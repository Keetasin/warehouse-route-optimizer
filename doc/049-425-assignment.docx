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E0DE0" w14:textId="77777777" w:rsidR="006B3020" w:rsidRPr="008F3F94" w:rsidRDefault="006B3020" w:rsidP="008F3F94">
      <w:pPr>
        <w:spacing w:after="100"/>
        <w:jc w:val="center"/>
        <w:rPr>
          <w:rFonts w:ascii="TH Sarabun New" w:hAnsi="TH Sarabun New" w:cs="TH Sarabun New"/>
          <w:sz w:val="32"/>
          <w:szCs w:val="32"/>
        </w:rPr>
      </w:pPr>
    </w:p>
    <w:p w14:paraId="4B075691" w14:textId="77777777" w:rsidR="006B3020" w:rsidRPr="008F3F94" w:rsidRDefault="00000000" w:rsidP="008F3F94">
      <w:pPr>
        <w:spacing w:after="80"/>
        <w:jc w:val="center"/>
        <w:rPr>
          <w:rFonts w:ascii="TH Sarabun New" w:hAnsi="TH Sarabun New" w:cs="TH Sarabun New"/>
          <w:sz w:val="36"/>
          <w:szCs w:val="36"/>
        </w:rPr>
      </w:pPr>
      <w:r w:rsidRPr="008F3F94">
        <w:rPr>
          <w:rFonts w:ascii="TH Sarabun New" w:hAnsi="TH Sarabun New" w:cs="TH Sarabun New"/>
          <w:b/>
          <w:sz w:val="36"/>
          <w:szCs w:val="36"/>
        </w:rPr>
        <w:t>รายงานผลการทดลอง</w:t>
      </w:r>
    </w:p>
    <w:p w14:paraId="7390CCD1" w14:textId="77777777" w:rsidR="006B3020" w:rsidRPr="008F3F94" w:rsidRDefault="00000000" w:rsidP="008F3F94">
      <w:pPr>
        <w:spacing w:after="40"/>
        <w:jc w:val="center"/>
        <w:rPr>
          <w:rFonts w:ascii="TH Sarabun New" w:hAnsi="TH Sarabun New" w:cs="TH Sarabun New"/>
          <w:sz w:val="36"/>
          <w:szCs w:val="36"/>
        </w:rPr>
      </w:pPr>
      <w:r w:rsidRPr="008F3F94">
        <w:rPr>
          <w:rFonts w:ascii="TH Sarabun New" w:hAnsi="TH Sarabun New" w:cs="TH Sarabun New"/>
          <w:b/>
          <w:sz w:val="36"/>
          <w:szCs w:val="36"/>
        </w:rPr>
        <w:t>หาเส้นทางหยิบสินค้าที่สั้นที่สุดในโกดัง</w:t>
      </w:r>
    </w:p>
    <w:p w14:paraId="150E6D75" w14:textId="77777777" w:rsidR="006B3020" w:rsidRPr="008F3F94" w:rsidRDefault="00000000" w:rsidP="008F3F94">
      <w:pPr>
        <w:spacing w:after="520"/>
        <w:jc w:val="center"/>
        <w:rPr>
          <w:rFonts w:ascii="TH Sarabun New" w:hAnsi="TH Sarabun New" w:cs="TH Sarabun New"/>
          <w:sz w:val="36"/>
          <w:szCs w:val="36"/>
        </w:rPr>
      </w:pPr>
      <w:r w:rsidRPr="008F3F94">
        <w:rPr>
          <w:rFonts w:ascii="TH Sarabun New" w:hAnsi="TH Sarabun New" w:cs="TH Sarabun New"/>
          <w:sz w:val="36"/>
          <w:szCs w:val="36"/>
        </w:rPr>
        <w:t>(Warehouse Picking Route Optimization)</w:t>
      </w:r>
    </w:p>
    <w:p w14:paraId="15902C34" w14:textId="61013AB7" w:rsidR="006B3020" w:rsidRPr="008F3F94" w:rsidRDefault="008F3F94" w:rsidP="008F3F94">
      <w:pPr>
        <w:spacing w:after="100"/>
        <w:rPr>
          <w:rFonts w:ascii="TH Sarabun New" w:hAnsi="TH Sarabun New" w:cs="TH Sarabun New" w:hint="cs"/>
          <w:bCs/>
          <w:sz w:val="32"/>
          <w:szCs w:val="32"/>
          <w:cs/>
          <w:lang w:bidi="th-TH"/>
        </w:rPr>
      </w:pPr>
      <w:r w:rsidRPr="008F3F94">
        <w:rPr>
          <w:rFonts w:ascii="TH Sarabun New" w:hAnsi="TH Sarabun New" w:cs="TH Sarabun New" w:hint="cs"/>
          <w:bCs/>
          <w:sz w:val="32"/>
          <w:szCs w:val="32"/>
          <w:cs/>
          <w:lang w:bidi="th-TH"/>
        </w:rPr>
        <w:t>สมาชิก</w:t>
      </w:r>
    </w:p>
    <w:p w14:paraId="3718C44F" w14:textId="0F1E7E4B" w:rsidR="008F3F94" w:rsidRDefault="008F3F94" w:rsidP="008F3F94">
      <w:pPr>
        <w:pStyle w:val="ListParagraph"/>
        <w:numPr>
          <w:ilvl w:val="0"/>
          <w:numId w:val="12"/>
        </w:numPr>
        <w:spacing w:after="4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  <w:lang w:bidi="th-TH"/>
        </w:rPr>
        <w:t>นาย</w:t>
      </w:r>
      <w:r w:rsidR="00000000" w:rsidRPr="008F3F94">
        <w:rPr>
          <w:rFonts w:ascii="TH Sarabun New" w:hAnsi="TH Sarabun New" w:cs="TH Sarabun New"/>
          <w:sz w:val="32"/>
          <w:szCs w:val="32"/>
        </w:rPr>
        <w:t xml:space="preserve">คีตศิลป์ คงสี  </w:t>
      </w:r>
      <w:proofErr w:type="spellStart"/>
      <w:r w:rsidR="00000000" w:rsidRPr="008F3F94">
        <w:rPr>
          <w:rFonts w:ascii="TH Sarabun New" w:hAnsi="TH Sarabun New" w:cs="TH Sarabun New"/>
          <w:sz w:val="32"/>
          <w:szCs w:val="32"/>
        </w:rPr>
        <w:t>รหัสนักศึกษา</w:t>
      </w:r>
      <w:proofErr w:type="spellEnd"/>
      <w:r w:rsidR="00000000" w:rsidRPr="008F3F94">
        <w:rPr>
          <w:rFonts w:ascii="TH Sarabun New" w:hAnsi="TH Sarabun New" w:cs="TH Sarabun New"/>
          <w:sz w:val="32"/>
          <w:szCs w:val="32"/>
        </w:rPr>
        <w:t xml:space="preserve"> 6610110425</w:t>
      </w:r>
    </w:p>
    <w:p w14:paraId="31B25A02" w14:textId="7787B63B" w:rsidR="006B3020" w:rsidRPr="008F3F94" w:rsidRDefault="008F3F94" w:rsidP="008F3F94">
      <w:pPr>
        <w:pStyle w:val="ListParagraph"/>
        <w:numPr>
          <w:ilvl w:val="0"/>
          <w:numId w:val="12"/>
        </w:numPr>
        <w:spacing w:after="40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  <w:lang w:bidi="th-TH"/>
        </w:rPr>
        <w:t>นาย</w:t>
      </w:r>
      <w:r w:rsidRPr="008F3F94">
        <w:rPr>
          <w:rFonts w:ascii="TH Sarabun New" w:hAnsi="TH Sarabun New" w:cs="TH Sarabun New" w:hint="cs"/>
          <w:sz w:val="32"/>
          <w:szCs w:val="32"/>
          <w:cs/>
          <w:lang w:bidi="th-TH"/>
        </w:rPr>
        <w:t>เจษฎา แก้วมณี</w:t>
      </w:r>
      <w:r w:rsidR="00000000" w:rsidRPr="008F3F94">
        <w:rPr>
          <w:rFonts w:ascii="TH Sarabun New" w:hAnsi="TH Sarabun New" w:cs="TH Sarabun New"/>
          <w:sz w:val="32"/>
          <w:szCs w:val="32"/>
        </w:rPr>
        <w:t xml:space="preserve">  </w:t>
      </w:r>
      <w:proofErr w:type="spellStart"/>
      <w:r w:rsidR="00000000" w:rsidRPr="008F3F94">
        <w:rPr>
          <w:rFonts w:ascii="TH Sarabun New" w:hAnsi="TH Sarabun New" w:cs="TH Sarabun New"/>
          <w:sz w:val="32"/>
          <w:szCs w:val="32"/>
        </w:rPr>
        <w:t>รหัสนักศึกษา</w:t>
      </w:r>
      <w:proofErr w:type="spellEnd"/>
      <w:r w:rsidR="00000000" w:rsidRPr="008F3F94">
        <w:rPr>
          <w:rFonts w:ascii="TH Sarabun New" w:hAnsi="TH Sarabun New" w:cs="TH Sarabun New"/>
          <w:sz w:val="32"/>
          <w:szCs w:val="32"/>
        </w:rPr>
        <w:t xml:space="preserve"> </w:t>
      </w:r>
      <w:r w:rsidRPr="008F3F94">
        <w:rPr>
          <w:rFonts w:ascii="TH Sarabun New" w:hAnsi="TH Sarabun New" w:cs="TH Sarabun New" w:hint="cs"/>
          <w:sz w:val="32"/>
          <w:szCs w:val="32"/>
          <w:cs/>
          <w:lang w:bidi="th-TH"/>
        </w:rPr>
        <w:t>6610110049</w:t>
      </w:r>
    </w:p>
    <w:p w14:paraId="792FFAAB" w14:textId="77777777" w:rsidR="008F3F94" w:rsidRDefault="008F3F94" w:rsidP="008F3F94">
      <w:pPr>
        <w:rPr>
          <w:rFonts w:ascii="TH Sarabun New" w:hAnsi="TH Sarabun New" w:cs="TH Sarabun New"/>
          <w:sz w:val="32"/>
          <w:szCs w:val="32"/>
          <w:lang w:bidi="th-TH"/>
        </w:rPr>
      </w:pPr>
    </w:p>
    <w:p w14:paraId="0EAE016D" w14:textId="15B5C414" w:rsidR="006B3020" w:rsidRPr="008F3F94" w:rsidRDefault="00000000" w:rsidP="008F3F94">
      <w:pPr>
        <w:rPr>
          <w:rFonts w:ascii="TH Sarabun New" w:hAnsi="TH Sarabun New" w:cs="TH Sarabun New"/>
          <w:sz w:val="32"/>
          <w:szCs w:val="32"/>
        </w:rPr>
      </w:pPr>
      <w:r w:rsidRPr="008F3F94">
        <w:rPr>
          <w:rFonts w:ascii="TH Sarabun New" w:hAnsi="TH Sarabun New" w:cs="TH Sarabun New"/>
          <w:b/>
          <w:sz w:val="32"/>
          <w:szCs w:val="32"/>
        </w:rPr>
        <w:t>1. โจทย์ปัญหา</w:t>
      </w:r>
    </w:p>
    <w:p w14:paraId="44796446" w14:textId="77777777" w:rsidR="006B3020" w:rsidRPr="008F3F94" w:rsidRDefault="00000000">
      <w:pPr>
        <w:spacing w:after="100"/>
        <w:rPr>
          <w:rFonts w:ascii="TH Sarabun New" w:hAnsi="TH Sarabun New" w:cs="TH Sarabun New"/>
          <w:sz w:val="32"/>
          <w:szCs w:val="32"/>
        </w:rPr>
      </w:pPr>
      <w:r w:rsidRPr="008F3F94">
        <w:rPr>
          <w:rFonts w:ascii="TH Sarabun New" w:hAnsi="TH Sarabun New" w:cs="TH Sarabun New"/>
          <w:sz w:val="32"/>
          <w:szCs w:val="32"/>
        </w:rPr>
        <w:t>โกดังคือตาราง 2 มิติ R × C: 0 = ทางเดิน, 1 = ชั้นวาง (เดินผ่านไม่ได้) มี entrance 1 จุด, exit_point 1 จุด, pickup_points n จุด (อยู่บนชั้นวาง) พนักงานเริ่มที่ entrance หยิบสินค้าให้ครบทุกจุด (ไม่บังคับลำดับ) แล้วจบที่ exit_point เดิน 4 ทิศทาง ห้ามทแยงมุม ห้ามทะลุชั้นวาง ถือว่าหยิบได้เมื่อยืนบนทางเดินที่ติดกับชั้นวางนั้น</w:t>
      </w:r>
    </w:p>
    <w:p w14:paraId="0008BBAF" w14:textId="5F7FC416" w:rsidR="006B3020" w:rsidRDefault="00000000">
      <w:pPr>
        <w:spacing w:after="100"/>
        <w:rPr>
          <w:rFonts w:ascii="TH Sarabun New" w:hAnsi="TH Sarabun New" w:cs="TH Sarabun New"/>
          <w:sz w:val="32"/>
          <w:szCs w:val="32"/>
        </w:rPr>
      </w:pPr>
      <w:r w:rsidRPr="008F3F94">
        <w:rPr>
          <w:rFonts w:ascii="TH Sarabun New" w:hAnsi="TH Sarabun New" w:cs="TH Sarabun New"/>
          <w:sz w:val="32"/>
          <w:szCs w:val="32"/>
        </w:rPr>
        <w:t>เป้าหมาย: หาเส้นทางระยะรวม</w:t>
      </w:r>
      <w:proofErr w:type="spellStart"/>
      <w:r w:rsidRPr="008F3F94">
        <w:rPr>
          <w:rFonts w:ascii="TH Sarabun New" w:hAnsi="TH Sarabun New" w:cs="TH Sarabun New"/>
          <w:sz w:val="32"/>
          <w:szCs w:val="32"/>
        </w:rPr>
        <w:t>น้อยที่สุด</w:t>
      </w:r>
      <w:proofErr w:type="spellEnd"/>
      <w:r w:rsidRPr="008F3F94">
        <w:rPr>
          <w:rFonts w:ascii="TH Sarabun New" w:hAnsi="TH Sarabun New" w:cs="TH Sarabun New"/>
          <w:sz w:val="32"/>
          <w:szCs w:val="32"/>
        </w:rPr>
        <w:t xml:space="preserve"> และทดลอง optimize ด้วยวิธี</w:t>
      </w:r>
      <w:proofErr w:type="spellStart"/>
      <w:r w:rsidRPr="008F3F94">
        <w:rPr>
          <w:rFonts w:ascii="TH Sarabun New" w:hAnsi="TH Sarabun New" w:cs="TH Sarabun New"/>
          <w:sz w:val="32"/>
          <w:szCs w:val="32"/>
        </w:rPr>
        <w:t>อย่างน้อย</w:t>
      </w:r>
      <w:proofErr w:type="spellEnd"/>
      <w:r w:rsidRPr="008F3F94">
        <w:rPr>
          <w:rFonts w:ascii="TH Sarabun New" w:hAnsi="TH Sarabun New" w:cs="TH Sarabun New"/>
          <w:sz w:val="32"/>
          <w:szCs w:val="32"/>
        </w:rPr>
        <w:t xml:space="preserve"> 2 </w:t>
      </w:r>
      <w:proofErr w:type="spellStart"/>
      <w:r w:rsidRPr="008F3F94">
        <w:rPr>
          <w:rFonts w:ascii="TH Sarabun New" w:hAnsi="TH Sarabun New" w:cs="TH Sarabun New"/>
          <w:sz w:val="32"/>
          <w:szCs w:val="32"/>
        </w:rPr>
        <w:t>วิธี</w:t>
      </w:r>
      <w:proofErr w:type="spellEnd"/>
    </w:p>
    <w:p w14:paraId="4A0CB534" w14:textId="77777777" w:rsidR="008F3F94" w:rsidRDefault="008F3F94">
      <w:pPr>
        <w:spacing w:after="100"/>
        <w:rPr>
          <w:rFonts w:ascii="TH Sarabun New" w:hAnsi="TH Sarabun New" w:cs="TH Sarabun New"/>
          <w:sz w:val="32"/>
          <w:szCs w:val="32"/>
          <w:lang w:bidi="th-TH"/>
        </w:rPr>
      </w:pPr>
    </w:p>
    <w:p w14:paraId="55A02621" w14:textId="77777777" w:rsidR="00FB2046" w:rsidRDefault="00FB2046">
      <w:pPr>
        <w:spacing w:after="100"/>
        <w:rPr>
          <w:rFonts w:ascii="TH Sarabun New" w:hAnsi="TH Sarabun New" w:cs="TH Sarabun New"/>
          <w:sz w:val="32"/>
          <w:szCs w:val="32"/>
          <w:lang w:bidi="th-TH"/>
        </w:rPr>
      </w:pPr>
    </w:p>
    <w:p w14:paraId="674BD7C5" w14:textId="77777777" w:rsidR="00FB2046" w:rsidRDefault="00FB2046">
      <w:pPr>
        <w:spacing w:after="100"/>
        <w:rPr>
          <w:rFonts w:ascii="TH Sarabun New" w:hAnsi="TH Sarabun New" w:cs="TH Sarabun New"/>
          <w:sz w:val="32"/>
          <w:szCs w:val="32"/>
          <w:lang w:bidi="th-TH"/>
        </w:rPr>
      </w:pPr>
    </w:p>
    <w:p w14:paraId="47711BF7" w14:textId="77777777" w:rsidR="00FB2046" w:rsidRDefault="00FB2046">
      <w:pPr>
        <w:spacing w:after="100"/>
        <w:rPr>
          <w:rFonts w:ascii="TH Sarabun New" w:hAnsi="TH Sarabun New" w:cs="TH Sarabun New"/>
          <w:sz w:val="32"/>
          <w:szCs w:val="32"/>
          <w:lang w:bidi="th-TH"/>
        </w:rPr>
      </w:pPr>
    </w:p>
    <w:p w14:paraId="23A54DDD" w14:textId="77777777" w:rsidR="00FB2046" w:rsidRDefault="00FB2046">
      <w:pPr>
        <w:spacing w:after="100"/>
        <w:rPr>
          <w:rFonts w:ascii="TH Sarabun New" w:hAnsi="TH Sarabun New" w:cs="TH Sarabun New"/>
          <w:sz w:val="32"/>
          <w:szCs w:val="32"/>
          <w:lang w:bidi="th-TH"/>
        </w:rPr>
      </w:pPr>
    </w:p>
    <w:p w14:paraId="45823DF4" w14:textId="77777777" w:rsidR="00FB2046" w:rsidRDefault="00FB2046">
      <w:pPr>
        <w:spacing w:after="100"/>
        <w:rPr>
          <w:rFonts w:ascii="TH Sarabun New" w:hAnsi="TH Sarabun New" w:cs="TH Sarabun New"/>
          <w:sz w:val="32"/>
          <w:szCs w:val="32"/>
          <w:lang w:bidi="th-TH"/>
        </w:rPr>
      </w:pPr>
    </w:p>
    <w:p w14:paraId="10EB5268" w14:textId="77777777" w:rsidR="00FB2046" w:rsidRDefault="00FB2046">
      <w:pPr>
        <w:spacing w:after="100"/>
        <w:rPr>
          <w:rFonts w:ascii="TH Sarabun New" w:hAnsi="TH Sarabun New" w:cs="TH Sarabun New"/>
          <w:sz w:val="32"/>
          <w:szCs w:val="32"/>
          <w:lang w:bidi="th-TH"/>
        </w:rPr>
      </w:pPr>
    </w:p>
    <w:p w14:paraId="5CDEF5D9" w14:textId="77777777" w:rsidR="00FB2046" w:rsidRDefault="00FB2046">
      <w:pPr>
        <w:spacing w:after="100"/>
        <w:rPr>
          <w:rFonts w:ascii="TH Sarabun New" w:hAnsi="TH Sarabun New" w:cs="TH Sarabun New"/>
          <w:sz w:val="32"/>
          <w:szCs w:val="32"/>
          <w:lang w:bidi="th-TH"/>
        </w:rPr>
      </w:pPr>
    </w:p>
    <w:p w14:paraId="0BE628B9" w14:textId="77777777" w:rsidR="00FB2046" w:rsidRPr="008F3F94" w:rsidRDefault="00FB2046">
      <w:pPr>
        <w:spacing w:after="100"/>
        <w:rPr>
          <w:rFonts w:ascii="TH Sarabun New" w:hAnsi="TH Sarabun New" w:cs="TH Sarabun New" w:hint="cs"/>
          <w:sz w:val="32"/>
          <w:szCs w:val="32"/>
          <w:lang w:bidi="th-TH"/>
        </w:rPr>
      </w:pPr>
    </w:p>
    <w:p w14:paraId="6A14CB6A" w14:textId="11064EAE" w:rsidR="006B3020" w:rsidRPr="00BE0892" w:rsidRDefault="00000000">
      <w:pPr>
        <w:spacing w:before="240" w:after="120"/>
        <w:rPr>
          <w:rFonts w:ascii="TH Sarabun New" w:hAnsi="TH Sarabun New" w:cs="TH Sarabun New" w:hint="cs"/>
          <w:color w:val="000000" w:themeColor="text1"/>
          <w:sz w:val="32"/>
          <w:szCs w:val="32"/>
          <w:lang w:bidi="th-TH"/>
        </w:rPr>
      </w:pPr>
      <w:r w:rsidRPr="00BE0892">
        <w:rPr>
          <w:rFonts w:ascii="TH Sarabun New" w:hAnsi="TH Sarabun New" w:cs="TH Sarabun New"/>
          <w:b/>
          <w:color w:val="000000" w:themeColor="text1"/>
          <w:sz w:val="32"/>
          <w:szCs w:val="32"/>
        </w:rPr>
        <w:lastRenderedPageBreak/>
        <w:t>2. หลักการของวิธีที่ใช้ และการ</w:t>
      </w:r>
      <w:proofErr w:type="spellStart"/>
      <w:r w:rsidRPr="00BE0892">
        <w:rPr>
          <w:rFonts w:ascii="TH Sarabun New" w:hAnsi="TH Sarabun New" w:cs="TH Sarabun New"/>
          <w:b/>
          <w:color w:val="000000" w:themeColor="text1"/>
          <w:sz w:val="32"/>
          <w:szCs w:val="32"/>
        </w:rPr>
        <w:t>ประยุกต์กับโจทย์นี้</w:t>
      </w:r>
      <w:proofErr w:type="spellEnd"/>
    </w:p>
    <w:p w14:paraId="2E3ACEEB" w14:textId="77777777" w:rsidR="008F3F94" w:rsidRDefault="00000000">
      <w:pPr>
        <w:spacing w:after="100"/>
        <w:rPr>
          <w:rFonts w:ascii="TH Sarabun New" w:hAnsi="TH Sarabun New" w:cs="TH Sarabun New"/>
          <w:sz w:val="32"/>
          <w:szCs w:val="32"/>
          <w:lang w:bidi="th-TH"/>
        </w:rPr>
      </w:pPr>
      <w:proofErr w:type="spellStart"/>
      <w:r w:rsidRPr="008F3F94">
        <w:rPr>
          <w:rFonts w:ascii="TH Sarabun New" w:hAnsi="TH Sarabun New" w:cs="TH Sarabun New"/>
          <w:sz w:val="32"/>
          <w:szCs w:val="32"/>
        </w:rPr>
        <w:t>ทุกวิธีใช้</w:t>
      </w:r>
      <w:proofErr w:type="spellEnd"/>
      <w:r w:rsidRPr="008F3F94">
        <w:rPr>
          <w:rFonts w:ascii="TH Sarabun New" w:hAnsi="TH Sarabun New" w:cs="TH Sarabun New"/>
          <w:sz w:val="32"/>
          <w:szCs w:val="32"/>
        </w:rPr>
        <w:t xml:space="preserve"> BFS </w:t>
      </w:r>
      <w:proofErr w:type="spellStart"/>
      <w:r w:rsidRPr="008F3F94">
        <w:rPr>
          <w:rFonts w:ascii="TH Sarabun New" w:hAnsi="TH Sarabun New" w:cs="TH Sarabun New"/>
          <w:sz w:val="32"/>
          <w:szCs w:val="32"/>
        </w:rPr>
        <w:t>หาระยะทางเดินจริงบน</w:t>
      </w:r>
      <w:proofErr w:type="spellEnd"/>
      <w:r w:rsidRPr="008F3F94">
        <w:rPr>
          <w:rFonts w:ascii="TH Sarabun New" w:hAnsi="TH Sarabun New" w:cs="TH Sarabun New"/>
          <w:sz w:val="32"/>
          <w:szCs w:val="32"/>
        </w:rPr>
        <w:t xml:space="preserve"> grid </w:t>
      </w:r>
      <w:proofErr w:type="spellStart"/>
      <w:r w:rsidRPr="008F3F94">
        <w:rPr>
          <w:rFonts w:ascii="TH Sarabun New" w:hAnsi="TH Sarabun New" w:cs="TH Sarabun New"/>
          <w:sz w:val="32"/>
          <w:szCs w:val="32"/>
        </w:rPr>
        <w:t>และจัดการ</w:t>
      </w:r>
      <w:proofErr w:type="spellEnd"/>
      <w:r w:rsidRPr="008F3F94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8F3F94">
        <w:rPr>
          <w:rFonts w:ascii="TH Sarabun New" w:hAnsi="TH Sarabun New" w:cs="TH Sarabun New"/>
          <w:sz w:val="32"/>
          <w:szCs w:val="32"/>
        </w:rPr>
        <w:t>เงื่อนไขเฉพาะของโจทย์</w:t>
      </w:r>
      <w:proofErr w:type="spellEnd"/>
      <w:r w:rsidRPr="008F3F94">
        <w:rPr>
          <w:rFonts w:ascii="TH Sarabun New" w:hAnsi="TH Sarabun New" w:cs="TH Sarabun New"/>
          <w:sz w:val="32"/>
          <w:szCs w:val="32"/>
        </w:rPr>
        <w:t xml:space="preserve"> 3 </w:t>
      </w:r>
      <w:proofErr w:type="spellStart"/>
      <w:r w:rsidRPr="008F3F94">
        <w:rPr>
          <w:rFonts w:ascii="TH Sarabun New" w:hAnsi="TH Sarabun New" w:cs="TH Sarabun New"/>
          <w:sz w:val="32"/>
          <w:szCs w:val="32"/>
        </w:rPr>
        <w:t>ข้อร่วมกัน</w:t>
      </w:r>
      <w:proofErr w:type="spellEnd"/>
      <w:r w:rsidRPr="008F3F94">
        <w:rPr>
          <w:rFonts w:ascii="TH Sarabun New" w:hAnsi="TH Sarabun New" w:cs="TH Sarabun New"/>
          <w:sz w:val="32"/>
          <w:szCs w:val="32"/>
        </w:rPr>
        <w:t xml:space="preserve">: </w:t>
      </w:r>
    </w:p>
    <w:p w14:paraId="051F4221" w14:textId="77777777" w:rsidR="008F3F94" w:rsidRDefault="00000000">
      <w:pPr>
        <w:spacing w:after="100"/>
        <w:rPr>
          <w:rFonts w:ascii="TH Sarabun New" w:hAnsi="TH Sarabun New" w:cs="TH Sarabun New"/>
          <w:sz w:val="32"/>
          <w:szCs w:val="32"/>
          <w:lang w:bidi="th-TH"/>
        </w:rPr>
      </w:pPr>
      <w:r w:rsidRPr="008F3F94">
        <w:rPr>
          <w:rFonts w:ascii="TH Sarabun New" w:hAnsi="TH Sarabun New" w:cs="TH Sarabun New"/>
          <w:sz w:val="32"/>
          <w:szCs w:val="32"/>
        </w:rPr>
        <w:t xml:space="preserve">(1) </w:t>
      </w:r>
      <w:proofErr w:type="spellStart"/>
      <w:r w:rsidRPr="008F3F94">
        <w:rPr>
          <w:rFonts w:ascii="TH Sarabun New" w:hAnsi="TH Sarabun New" w:cs="TH Sarabun New"/>
          <w:sz w:val="32"/>
          <w:szCs w:val="32"/>
        </w:rPr>
        <w:t>จุดหยิบ</w:t>
      </w:r>
      <w:proofErr w:type="spellEnd"/>
      <w:r w:rsidRPr="008F3F94">
        <w:rPr>
          <w:rFonts w:ascii="TH Sarabun New" w:hAnsi="TH Sarabun New" w:cs="TH Sarabun New"/>
          <w:sz w:val="32"/>
          <w:szCs w:val="32"/>
        </w:rPr>
        <w:t xml:space="preserve"> 1 </w:t>
      </w:r>
      <w:proofErr w:type="spellStart"/>
      <w:r w:rsidRPr="008F3F94">
        <w:rPr>
          <w:rFonts w:ascii="TH Sarabun New" w:hAnsi="TH Sarabun New" w:cs="TH Sarabun New"/>
          <w:sz w:val="32"/>
          <w:szCs w:val="32"/>
        </w:rPr>
        <w:t>จุดอาจมีทางเดินติดกันได้หลายช่อง</w:t>
      </w:r>
      <w:proofErr w:type="spellEnd"/>
      <w:r w:rsidRPr="008F3F94">
        <w:rPr>
          <w:rFonts w:ascii="TH Sarabun New" w:hAnsi="TH Sarabun New" w:cs="TH Sarabun New"/>
          <w:sz w:val="32"/>
          <w:szCs w:val="32"/>
        </w:rPr>
        <w:t xml:space="preserve"> </w:t>
      </w:r>
      <w:r w:rsidRPr="008F3F94">
        <w:rPr>
          <w:rFonts w:ascii="Arial" w:hAnsi="Arial" w:cs="Arial"/>
          <w:sz w:val="32"/>
          <w:szCs w:val="32"/>
        </w:rPr>
        <w:t>→</w:t>
      </w:r>
      <w:r w:rsidRPr="008F3F94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8F3F94">
        <w:rPr>
          <w:rFonts w:ascii="TH Sarabun New" w:hAnsi="TH Sarabun New" w:cs="TH Sarabun New"/>
          <w:sz w:val="32"/>
          <w:szCs w:val="32"/>
        </w:rPr>
        <w:t>พิจารณาทุกช่องเป็นตัวเลือกจุดยืน</w:t>
      </w:r>
      <w:proofErr w:type="spellEnd"/>
      <w:r w:rsidRPr="008F3F94">
        <w:rPr>
          <w:rFonts w:ascii="TH Sarabun New" w:hAnsi="TH Sarabun New" w:cs="TH Sarabun New"/>
          <w:sz w:val="32"/>
          <w:szCs w:val="32"/>
        </w:rPr>
        <w:t xml:space="preserve"> </w:t>
      </w:r>
    </w:p>
    <w:p w14:paraId="691069F5" w14:textId="77777777" w:rsidR="008F3F94" w:rsidRDefault="00000000">
      <w:pPr>
        <w:spacing w:after="100"/>
        <w:rPr>
          <w:rFonts w:ascii="TH Sarabun New" w:hAnsi="TH Sarabun New" w:cs="TH Sarabun New"/>
          <w:sz w:val="32"/>
          <w:szCs w:val="32"/>
          <w:lang w:bidi="th-TH"/>
        </w:rPr>
      </w:pPr>
      <w:r w:rsidRPr="008F3F94">
        <w:rPr>
          <w:rFonts w:ascii="TH Sarabun New" w:hAnsi="TH Sarabun New" w:cs="TH Sarabun New"/>
          <w:sz w:val="32"/>
          <w:szCs w:val="32"/>
        </w:rPr>
        <w:t xml:space="preserve">(2) </w:t>
      </w:r>
      <w:proofErr w:type="spellStart"/>
      <w:r w:rsidRPr="008F3F94">
        <w:rPr>
          <w:rFonts w:ascii="TH Sarabun New" w:hAnsi="TH Sarabun New" w:cs="TH Sarabun New"/>
          <w:sz w:val="32"/>
          <w:szCs w:val="32"/>
        </w:rPr>
        <w:t>ช่องทางเดิน</w:t>
      </w:r>
      <w:proofErr w:type="spellEnd"/>
      <w:r w:rsidRPr="008F3F94">
        <w:rPr>
          <w:rFonts w:ascii="TH Sarabun New" w:hAnsi="TH Sarabun New" w:cs="TH Sarabun New"/>
          <w:sz w:val="32"/>
          <w:szCs w:val="32"/>
        </w:rPr>
        <w:t xml:space="preserve"> 1 </w:t>
      </w:r>
      <w:proofErr w:type="spellStart"/>
      <w:r w:rsidRPr="008F3F94">
        <w:rPr>
          <w:rFonts w:ascii="TH Sarabun New" w:hAnsi="TH Sarabun New" w:cs="TH Sarabun New"/>
          <w:sz w:val="32"/>
          <w:szCs w:val="32"/>
        </w:rPr>
        <w:t>ช่องอาจติดชั้นวางหลายจุด</w:t>
      </w:r>
      <w:proofErr w:type="spellEnd"/>
      <w:r w:rsidRPr="008F3F94">
        <w:rPr>
          <w:rFonts w:ascii="TH Sarabun New" w:hAnsi="TH Sarabun New" w:cs="TH Sarabun New"/>
          <w:sz w:val="32"/>
          <w:szCs w:val="32"/>
        </w:rPr>
        <w:t xml:space="preserve"> </w:t>
      </w:r>
      <w:r w:rsidRPr="008F3F94">
        <w:rPr>
          <w:rFonts w:ascii="Arial" w:hAnsi="Arial" w:cs="Arial"/>
          <w:sz w:val="32"/>
          <w:szCs w:val="32"/>
        </w:rPr>
        <w:t>→</w:t>
      </w:r>
      <w:r w:rsidRPr="008F3F94">
        <w:rPr>
          <w:rFonts w:ascii="TH Sarabun New" w:hAnsi="TH Sarabun New" w:cs="TH Sarabun New"/>
          <w:sz w:val="32"/>
          <w:szCs w:val="32"/>
        </w:rPr>
        <w:t xml:space="preserve"> หยิบได้พร้อมกันหลายจุด (ใช้ bitmask coverage) </w:t>
      </w:r>
    </w:p>
    <w:p w14:paraId="3ACC8D1B" w14:textId="1B38B1F9" w:rsidR="006B3020" w:rsidRPr="008F3F94" w:rsidRDefault="00000000">
      <w:pPr>
        <w:spacing w:after="100"/>
        <w:rPr>
          <w:rFonts w:ascii="TH Sarabun New" w:hAnsi="TH Sarabun New" w:cs="TH Sarabun New"/>
          <w:sz w:val="32"/>
          <w:szCs w:val="32"/>
        </w:rPr>
      </w:pPr>
      <w:r w:rsidRPr="008F3F94">
        <w:rPr>
          <w:rFonts w:ascii="TH Sarabun New" w:hAnsi="TH Sarabun New" w:cs="TH Sarabun New"/>
          <w:sz w:val="32"/>
          <w:szCs w:val="32"/>
        </w:rPr>
        <w:t xml:space="preserve">(3) </w:t>
      </w:r>
      <w:proofErr w:type="spellStart"/>
      <w:r w:rsidRPr="008F3F94">
        <w:rPr>
          <w:rFonts w:ascii="TH Sarabun New" w:hAnsi="TH Sarabun New" w:cs="TH Sarabun New"/>
          <w:sz w:val="32"/>
          <w:szCs w:val="32"/>
        </w:rPr>
        <w:t>เป็น</w:t>
      </w:r>
      <w:proofErr w:type="spellEnd"/>
      <w:r w:rsidRPr="008F3F94">
        <w:rPr>
          <w:rFonts w:ascii="TH Sarabun New" w:hAnsi="TH Sarabun New" w:cs="TH Sarabun New"/>
          <w:sz w:val="32"/>
          <w:szCs w:val="32"/>
        </w:rPr>
        <w:t xml:space="preserve"> Open-path TSP: </w:t>
      </w:r>
      <w:proofErr w:type="spellStart"/>
      <w:r w:rsidRPr="008F3F94">
        <w:rPr>
          <w:rFonts w:ascii="TH Sarabun New" w:hAnsi="TH Sarabun New" w:cs="TH Sarabun New"/>
          <w:sz w:val="32"/>
          <w:szCs w:val="32"/>
        </w:rPr>
        <w:t>เริ่ม</w:t>
      </w:r>
      <w:proofErr w:type="spellEnd"/>
      <w:r w:rsidRPr="008F3F94">
        <w:rPr>
          <w:rFonts w:ascii="TH Sarabun New" w:hAnsi="TH Sarabun New" w:cs="TH Sarabun New"/>
          <w:sz w:val="32"/>
          <w:szCs w:val="32"/>
        </w:rPr>
        <w:t xml:space="preserve"> entrance จบ exit_point ไม่วนกลับจุดเริ่ม</w:t>
      </w:r>
    </w:p>
    <w:p w14:paraId="544E25FD" w14:textId="5574D250" w:rsidR="006B3020" w:rsidRPr="00BE0892" w:rsidRDefault="00000000" w:rsidP="00BE0892">
      <w:pPr>
        <w:pStyle w:val="ListBullet"/>
        <w:spacing w:after="60"/>
        <w:rPr>
          <w:rFonts w:ascii="TH Sarabun New" w:hAnsi="TH Sarabun New" w:cs="TH Sarabun New"/>
          <w:sz w:val="32"/>
          <w:szCs w:val="32"/>
        </w:rPr>
      </w:pPr>
      <w:r w:rsidRPr="008F3F94">
        <w:rPr>
          <w:rFonts w:ascii="TH Sarabun New" w:hAnsi="TH Sarabun New" w:cs="TH Sarabun New"/>
          <w:sz w:val="32"/>
          <w:szCs w:val="32"/>
        </w:rPr>
        <w:t>Cheapest Insertion + 2-opt</w:t>
      </w:r>
      <w:r w:rsidR="008F3F94"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 </w:t>
      </w:r>
      <w:proofErr w:type="spellStart"/>
      <w:r w:rsidRPr="008F3F94">
        <w:rPr>
          <w:rFonts w:ascii="TH Sarabun New" w:hAnsi="TH Sarabun New" w:cs="TH Sarabun New"/>
          <w:sz w:val="32"/>
          <w:szCs w:val="32"/>
        </w:rPr>
        <w:t>แทรกจุดหยิบที่เพิ่มระยะน้อยสุดทีละจุดจนครบ</w:t>
      </w:r>
      <w:proofErr w:type="spellEnd"/>
      <w:r w:rsidRPr="008F3F94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8F3F94">
        <w:rPr>
          <w:rFonts w:ascii="TH Sarabun New" w:hAnsi="TH Sarabun New" w:cs="TH Sarabun New"/>
          <w:sz w:val="32"/>
          <w:szCs w:val="32"/>
        </w:rPr>
        <w:t>แล้วสลับคู่ขอบด้วย</w:t>
      </w:r>
      <w:proofErr w:type="spellEnd"/>
      <w:r w:rsidRPr="008F3F94">
        <w:rPr>
          <w:rFonts w:ascii="TH Sarabun New" w:hAnsi="TH Sarabun New" w:cs="TH Sarabun New"/>
          <w:sz w:val="32"/>
          <w:szCs w:val="32"/>
        </w:rPr>
        <w:t xml:space="preserve"> 2-opt เมื่อทำ</w:t>
      </w:r>
      <w:proofErr w:type="spellStart"/>
      <w:r w:rsidRPr="008F3F94">
        <w:rPr>
          <w:rFonts w:ascii="TH Sarabun New" w:hAnsi="TH Sarabun New" w:cs="TH Sarabun New"/>
          <w:sz w:val="32"/>
          <w:szCs w:val="32"/>
        </w:rPr>
        <w:t>ให้สั้นลง</w:t>
      </w:r>
      <w:proofErr w:type="spellEnd"/>
      <w:r w:rsidRPr="008F3F94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BE0892">
        <w:rPr>
          <w:rFonts w:ascii="TH Sarabun New" w:hAnsi="TH Sarabun New" w:cs="TH Sarabun New"/>
          <w:sz w:val="32"/>
          <w:szCs w:val="32"/>
        </w:rPr>
        <w:t>ปรับให้เข้ากับโจทย์</w:t>
      </w:r>
      <w:proofErr w:type="spellEnd"/>
      <w:r w:rsidRPr="00BE0892">
        <w:rPr>
          <w:rFonts w:ascii="TH Sarabun New" w:hAnsi="TH Sarabun New" w:cs="TH Sarabun New"/>
          <w:sz w:val="32"/>
          <w:szCs w:val="32"/>
        </w:rPr>
        <w:t xml:space="preserve">: 1 </w:t>
      </w:r>
      <w:proofErr w:type="spellStart"/>
      <w:r w:rsidRPr="00BE0892">
        <w:rPr>
          <w:rFonts w:ascii="TH Sarabun New" w:hAnsi="TH Sarabun New" w:cs="TH Sarabun New"/>
          <w:sz w:val="32"/>
          <w:szCs w:val="32"/>
        </w:rPr>
        <w:t>การแทรกครอบคลุมได้หลายจุดหยิบพร้อมกันถ้าช่องนั้นติดหลายชั้นวาง</w:t>
      </w:r>
      <w:proofErr w:type="spellEnd"/>
    </w:p>
    <w:p w14:paraId="55144B4D" w14:textId="6FAE92FC" w:rsidR="006B3020" w:rsidRPr="008F3F94" w:rsidRDefault="00000000">
      <w:pPr>
        <w:pStyle w:val="ListBullet"/>
        <w:spacing w:after="60"/>
        <w:rPr>
          <w:rFonts w:ascii="TH Sarabun New" w:hAnsi="TH Sarabun New" w:cs="TH Sarabun New"/>
          <w:sz w:val="32"/>
          <w:szCs w:val="32"/>
        </w:rPr>
      </w:pPr>
      <w:r w:rsidRPr="008F3F94">
        <w:rPr>
          <w:rFonts w:ascii="TH Sarabun New" w:hAnsi="TH Sarabun New" w:cs="TH Sarabun New"/>
          <w:sz w:val="32"/>
          <w:szCs w:val="32"/>
        </w:rPr>
        <w:t xml:space="preserve">Large Neighborhood Search (LNS) </w:t>
      </w:r>
      <w:proofErr w:type="spellStart"/>
      <w:r w:rsidRPr="008F3F94">
        <w:rPr>
          <w:rFonts w:ascii="TH Sarabun New" w:hAnsi="TH Sarabun New" w:cs="TH Sarabun New"/>
          <w:sz w:val="32"/>
          <w:szCs w:val="32"/>
        </w:rPr>
        <w:t>ต่อยอดจากผลลัพธ์ข้อบน</w:t>
      </w:r>
      <w:proofErr w:type="spellEnd"/>
      <w:r w:rsidRPr="008F3F94">
        <w:rPr>
          <w:rFonts w:ascii="TH Sarabun New" w:hAnsi="TH Sarabun New" w:cs="TH Sarabun New"/>
          <w:sz w:val="32"/>
          <w:szCs w:val="32"/>
        </w:rPr>
        <w:t xml:space="preserve"> แล้ววนซ้ำ 300 รอบ: สุ่มตัดจุดแวะออก (destroy) </w:t>
      </w:r>
      <w:r w:rsidRPr="008F3F94">
        <w:rPr>
          <w:rFonts w:ascii="Arial" w:hAnsi="Arial" w:cs="Arial"/>
          <w:sz w:val="32"/>
          <w:szCs w:val="32"/>
        </w:rPr>
        <w:t>→</w:t>
      </w:r>
      <w:r w:rsidRPr="008F3F94">
        <w:rPr>
          <w:rFonts w:ascii="TH Sarabun New" w:hAnsi="TH Sarabun New" w:cs="TH Sarabun New"/>
          <w:sz w:val="32"/>
          <w:szCs w:val="32"/>
        </w:rPr>
        <w:t xml:space="preserve"> แทรกจุดที่ขาดกลับด้วย cheapest insertion (repair) </w:t>
      </w:r>
      <w:r w:rsidRPr="008F3F94">
        <w:rPr>
          <w:rFonts w:ascii="Arial" w:hAnsi="Arial" w:cs="Arial"/>
          <w:sz w:val="32"/>
          <w:szCs w:val="32"/>
        </w:rPr>
        <w:t>→</w:t>
      </w:r>
      <w:r w:rsidRPr="008F3F94">
        <w:rPr>
          <w:rFonts w:ascii="TH Sarabun New" w:hAnsi="TH Sarabun New" w:cs="TH Sarabun New"/>
          <w:sz w:val="32"/>
          <w:szCs w:val="32"/>
        </w:rPr>
        <w:t xml:space="preserve"> ปรับต่อด้วย remove/insert/move/reverse รับเฉพาะเส้นทางที่สั้นลงและหยิบครบ ทำ 2 seed (20, 21) </w:t>
      </w:r>
      <w:proofErr w:type="spellStart"/>
      <w:r w:rsidRPr="008F3F94">
        <w:rPr>
          <w:rFonts w:ascii="TH Sarabun New" w:hAnsi="TH Sarabun New" w:cs="TH Sarabun New"/>
          <w:sz w:val="32"/>
          <w:szCs w:val="32"/>
        </w:rPr>
        <w:t>เลือกผลดีที่สุด</w:t>
      </w:r>
      <w:proofErr w:type="spellEnd"/>
      <w:r w:rsidRPr="008F3F94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8F3F94">
        <w:rPr>
          <w:rFonts w:ascii="TH Sarabun New" w:hAnsi="TH Sarabun New" w:cs="TH Sarabun New"/>
          <w:sz w:val="32"/>
          <w:szCs w:val="32"/>
        </w:rPr>
        <w:t>เป็นการปรับปรุงคุณภาพคำตอบของวิธีข้างต้น</w:t>
      </w:r>
      <w:proofErr w:type="spellEnd"/>
    </w:p>
    <w:p w14:paraId="0699B480" w14:textId="033F2955" w:rsidR="006B3020" w:rsidRPr="008F3F94" w:rsidRDefault="00000000">
      <w:pPr>
        <w:pStyle w:val="ListBullet"/>
        <w:spacing w:after="60"/>
        <w:rPr>
          <w:rFonts w:ascii="TH Sarabun New" w:hAnsi="TH Sarabun New" w:cs="TH Sarabun New"/>
          <w:sz w:val="32"/>
          <w:szCs w:val="32"/>
        </w:rPr>
      </w:pPr>
      <w:r w:rsidRPr="008F3F94">
        <w:rPr>
          <w:rFonts w:ascii="TH Sarabun New" w:hAnsi="TH Sarabun New" w:cs="TH Sarabun New"/>
          <w:sz w:val="32"/>
          <w:szCs w:val="32"/>
        </w:rPr>
        <w:t>Particle Swarm Optimization Topic 10, อนุภาค 2n มิติ (ครึ่งแรก = ลำดับหยิบแบบ random key, ครึ่งหลัง = เลือกช่องยืนหยิบ) 40 particles, 150 รอบ, w=0.7, c1=c2=1.4 ปรับให้เข้ากับโจทย์: ถ้าช่องที่ถอดรหัสครอบคลุมจุดที่หยิบไปแล้ว จะข้ามจุดนั้น</w:t>
      </w:r>
    </w:p>
    <w:p w14:paraId="51AE38B6" w14:textId="7DA6834F" w:rsidR="006B3020" w:rsidRPr="008F3F94" w:rsidRDefault="00000000">
      <w:pPr>
        <w:pStyle w:val="ListBullet"/>
        <w:spacing w:after="60"/>
        <w:rPr>
          <w:rFonts w:ascii="TH Sarabun New" w:hAnsi="TH Sarabun New" w:cs="TH Sarabun New"/>
          <w:sz w:val="32"/>
          <w:szCs w:val="32"/>
        </w:rPr>
      </w:pPr>
      <w:r w:rsidRPr="008F3F94">
        <w:rPr>
          <w:rFonts w:ascii="TH Sarabun New" w:hAnsi="TH Sarabun New" w:cs="TH Sarabun New"/>
          <w:sz w:val="32"/>
          <w:szCs w:val="32"/>
        </w:rPr>
        <w:t>Coverage per Step (วิธีเสริม) greedy เลือกช่องที่ให้ ระยะเดิน ÷ จุดหยิบใหม่ ต่ำสุด ไม่สร้างตารางระยะล่วงหน้า จึงเร็วที่สุด</w:t>
      </w:r>
    </w:p>
    <w:p w14:paraId="23C29063" w14:textId="75A99175" w:rsidR="006B3020" w:rsidRPr="008F3F94" w:rsidRDefault="00000000">
      <w:pPr>
        <w:pStyle w:val="ListBullet"/>
        <w:spacing w:after="60"/>
        <w:rPr>
          <w:rFonts w:ascii="TH Sarabun New" w:hAnsi="TH Sarabun New" w:cs="TH Sarabun New"/>
          <w:sz w:val="32"/>
          <w:szCs w:val="32"/>
        </w:rPr>
      </w:pPr>
      <w:r w:rsidRPr="008F3F94">
        <w:rPr>
          <w:rFonts w:ascii="TH Sarabun New" w:hAnsi="TH Sarabun New" w:cs="TH Sarabun New"/>
          <w:sz w:val="32"/>
          <w:szCs w:val="32"/>
        </w:rPr>
        <w:t xml:space="preserve">Lazy Insertion + 2-opt (วิธีเสริม) </w:t>
      </w:r>
      <w:proofErr w:type="spellStart"/>
      <w:r w:rsidRPr="008F3F94">
        <w:rPr>
          <w:rFonts w:ascii="TH Sarabun New" w:hAnsi="TH Sarabun New" w:cs="TH Sarabun New"/>
          <w:sz w:val="32"/>
          <w:szCs w:val="32"/>
        </w:rPr>
        <w:t>ผลลัพธ์เดียวกับ</w:t>
      </w:r>
      <w:proofErr w:type="spellEnd"/>
      <w:r w:rsidRPr="008F3F94">
        <w:rPr>
          <w:rFonts w:ascii="TH Sarabun New" w:hAnsi="TH Sarabun New" w:cs="TH Sarabun New"/>
          <w:sz w:val="32"/>
          <w:szCs w:val="32"/>
        </w:rPr>
        <w:t xml:space="preserve"> Cheapest Insertion ทุกประการ แต่คำนวณ BFS เฉพาะช่องที่ใช้จริงแทนตารางระยะครบทุกคู่ </w:t>
      </w:r>
      <w:r w:rsidRPr="008F3F94">
        <w:rPr>
          <w:rFonts w:ascii="Arial" w:hAnsi="Arial" w:cs="Arial"/>
          <w:sz w:val="32"/>
          <w:szCs w:val="32"/>
        </w:rPr>
        <w:t>→</w:t>
      </w:r>
      <w:r w:rsidRPr="008F3F94">
        <w:rPr>
          <w:rFonts w:ascii="TH Sarabun New" w:hAnsi="TH Sarabun New" w:cs="TH Sarabun New"/>
          <w:sz w:val="32"/>
          <w:szCs w:val="32"/>
        </w:rPr>
        <w:t xml:space="preserve"> เร็วกว่า เป็นการปรับปรุงความเร็ว ไม่ใช่อัลกอริทึมใหม่</w:t>
      </w:r>
    </w:p>
    <w:p w14:paraId="4CB704F8" w14:textId="77777777" w:rsidR="008F3F94" w:rsidRDefault="008F3F94">
      <w:pPr>
        <w:spacing w:before="240" w:after="120"/>
        <w:rPr>
          <w:rFonts w:ascii="TH Sarabun New" w:hAnsi="TH Sarabun New" w:cs="TH Sarabun New"/>
          <w:b/>
          <w:sz w:val="32"/>
          <w:szCs w:val="32"/>
          <w:lang w:bidi="th-TH"/>
        </w:rPr>
      </w:pPr>
    </w:p>
    <w:p w14:paraId="22D8BDA2" w14:textId="77777777" w:rsidR="00FB2046" w:rsidRDefault="00FB2046">
      <w:pPr>
        <w:spacing w:before="240" w:after="120"/>
        <w:rPr>
          <w:rFonts w:ascii="TH Sarabun New" w:hAnsi="TH Sarabun New" w:cs="TH Sarabun New"/>
          <w:b/>
          <w:sz w:val="32"/>
          <w:szCs w:val="32"/>
          <w:lang w:bidi="th-TH"/>
        </w:rPr>
      </w:pPr>
    </w:p>
    <w:p w14:paraId="5C8103D3" w14:textId="77777777" w:rsidR="00FB2046" w:rsidRDefault="00FB2046">
      <w:pPr>
        <w:spacing w:before="240" w:after="120"/>
        <w:rPr>
          <w:rFonts w:ascii="TH Sarabun New" w:hAnsi="TH Sarabun New" w:cs="TH Sarabun New"/>
          <w:b/>
          <w:sz w:val="32"/>
          <w:szCs w:val="32"/>
          <w:lang w:bidi="th-TH"/>
        </w:rPr>
      </w:pPr>
    </w:p>
    <w:p w14:paraId="3587B92F" w14:textId="77777777" w:rsidR="00FB2046" w:rsidRDefault="00FB2046">
      <w:pPr>
        <w:spacing w:before="240" w:after="120"/>
        <w:rPr>
          <w:rFonts w:ascii="TH Sarabun New" w:hAnsi="TH Sarabun New" w:cs="TH Sarabun New"/>
          <w:b/>
          <w:sz w:val="32"/>
          <w:szCs w:val="32"/>
          <w:lang w:bidi="th-TH"/>
        </w:rPr>
      </w:pPr>
    </w:p>
    <w:p w14:paraId="23E62008" w14:textId="77777777" w:rsidR="00FB2046" w:rsidRDefault="00FB2046">
      <w:pPr>
        <w:spacing w:before="240" w:after="120"/>
        <w:rPr>
          <w:rFonts w:ascii="TH Sarabun New" w:hAnsi="TH Sarabun New" w:cs="TH Sarabun New" w:hint="cs"/>
          <w:b/>
          <w:sz w:val="32"/>
          <w:szCs w:val="32"/>
          <w:lang w:bidi="th-TH"/>
        </w:rPr>
      </w:pPr>
    </w:p>
    <w:p w14:paraId="328A7598" w14:textId="6AB1B470" w:rsidR="006B3020" w:rsidRPr="008F3F94" w:rsidRDefault="00000000">
      <w:pPr>
        <w:spacing w:before="240" w:after="120"/>
        <w:rPr>
          <w:rFonts w:ascii="TH Sarabun New" w:hAnsi="TH Sarabun New" w:cs="TH Sarabun New" w:hint="cs"/>
          <w:sz w:val="32"/>
          <w:szCs w:val="32"/>
          <w:lang w:bidi="th-TH"/>
        </w:rPr>
      </w:pPr>
      <w:r w:rsidRPr="008F3F94">
        <w:rPr>
          <w:rFonts w:ascii="TH Sarabun New" w:hAnsi="TH Sarabun New" w:cs="TH Sarabun New"/>
          <w:b/>
          <w:sz w:val="32"/>
          <w:szCs w:val="32"/>
        </w:rPr>
        <w:lastRenderedPageBreak/>
        <w:t xml:space="preserve">3. </w:t>
      </w:r>
      <w:proofErr w:type="spellStart"/>
      <w:r w:rsidRPr="008F3F94">
        <w:rPr>
          <w:rFonts w:ascii="TH Sarabun New" w:hAnsi="TH Sarabun New" w:cs="TH Sarabun New"/>
          <w:b/>
          <w:sz w:val="32"/>
          <w:szCs w:val="32"/>
        </w:rPr>
        <w:t>ผลลัพธ์ของแต่ละวิธี</w:t>
      </w:r>
      <w:proofErr w:type="spellEnd"/>
    </w:p>
    <w:p w14:paraId="6F07FF52" w14:textId="77777777" w:rsidR="00FB2046" w:rsidRDefault="00000000">
      <w:pPr>
        <w:spacing w:after="100"/>
        <w:rPr>
          <w:rFonts w:ascii="TH Sarabun New" w:hAnsi="TH Sarabun New" w:cs="TH Sarabun New"/>
          <w:sz w:val="32"/>
          <w:szCs w:val="32"/>
          <w:lang w:bidi="th-TH"/>
        </w:rPr>
      </w:pPr>
      <w:proofErr w:type="spellStart"/>
      <w:r w:rsidRPr="008F3F94">
        <w:rPr>
          <w:rFonts w:ascii="TH Sarabun New" w:hAnsi="TH Sarabun New" w:cs="TH Sarabun New"/>
          <w:sz w:val="32"/>
          <w:szCs w:val="32"/>
        </w:rPr>
        <w:t>ทดสอบด้วยจุดหยิบชุดเดียวกัน</w:t>
      </w:r>
      <w:proofErr w:type="spellEnd"/>
      <w:r w:rsidRPr="008F3F94">
        <w:rPr>
          <w:rFonts w:ascii="TH Sarabun New" w:hAnsi="TH Sarabun New" w:cs="TH Sarabun New"/>
          <w:sz w:val="32"/>
          <w:szCs w:val="32"/>
        </w:rPr>
        <w:t xml:space="preserve"> (seed = 20) </w:t>
      </w:r>
      <w:proofErr w:type="spellStart"/>
      <w:r w:rsidRPr="008F3F94">
        <w:rPr>
          <w:rFonts w:ascii="TH Sarabun New" w:hAnsi="TH Sarabun New" w:cs="TH Sarabun New"/>
          <w:sz w:val="32"/>
          <w:szCs w:val="32"/>
        </w:rPr>
        <w:t>ชุด</w:t>
      </w:r>
      <w:proofErr w:type="spellEnd"/>
      <w:r w:rsidRPr="008F3F94">
        <w:rPr>
          <w:rFonts w:ascii="TH Sarabun New" w:hAnsi="TH Sarabun New" w:cs="TH Sarabun New"/>
          <w:sz w:val="32"/>
          <w:szCs w:val="32"/>
        </w:rPr>
        <w:t xml:space="preserve"> 10 จุดแรกเป็นส่วนหนึ่งของชุด 20/30/50 จุด </w:t>
      </w:r>
    </w:p>
    <w:p w14:paraId="04CE1D91" w14:textId="2357814C" w:rsidR="006B3020" w:rsidRPr="008F3F94" w:rsidRDefault="00000000" w:rsidP="00FB2046">
      <w:pPr>
        <w:spacing w:after="100"/>
        <w:jc w:val="center"/>
        <w:rPr>
          <w:rFonts w:ascii="TH Sarabun New" w:hAnsi="TH Sarabun New" w:cs="TH Sarabun New"/>
          <w:sz w:val="32"/>
          <w:szCs w:val="32"/>
        </w:rPr>
      </w:pPr>
      <w:proofErr w:type="spellStart"/>
      <w:r w:rsidRPr="00FB2046">
        <w:rPr>
          <w:rFonts w:ascii="TH Sarabun New" w:hAnsi="TH Sarabun New" w:cs="TH Sarabun New"/>
          <w:b/>
          <w:bCs/>
          <w:sz w:val="32"/>
          <w:szCs w:val="32"/>
        </w:rPr>
        <w:t>ตาราง</w:t>
      </w:r>
      <w:proofErr w:type="spellEnd"/>
      <w:r w:rsidRPr="00FB2046">
        <w:rPr>
          <w:rFonts w:ascii="TH Sarabun New" w:hAnsi="TH Sarabun New" w:cs="TH Sarabun New"/>
          <w:b/>
          <w:bCs/>
          <w:sz w:val="32"/>
          <w:szCs w:val="32"/>
        </w:rPr>
        <w:t>:</w:t>
      </w:r>
      <w:r w:rsidRPr="008F3F94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8F3F94">
        <w:rPr>
          <w:rFonts w:ascii="TH Sarabun New" w:hAnsi="TH Sarabun New" w:cs="TH Sarabun New"/>
          <w:sz w:val="32"/>
          <w:szCs w:val="32"/>
        </w:rPr>
        <w:t>จำนวนก้าว</w:t>
      </w:r>
      <w:proofErr w:type="spellEnd"/>
      <w:r w:rsidRPr="008F3F94">
        <w:rPr>
          <w:rFonts w:ascii="TH Sarabun New" w:hAnsi="TH Sarabun New" w:cs="TH Sarabun New"/>
          <w:sz w:val="32"/>
          <w:szCs w:val="32"/>
        </w:rPr>
        <w:t xml:space="preserve"> / </w:t>
      </w:r>
      <w:proofErr w:type="spellStart"/>
      <w:r w:rsidRPr="008F3F94">
        <w:rPr>
          <w:rFonts w:ascii="TH Sarabun New" w:hAnsi="TH Sarabun New" w:cs="TH Sarabun New"/>
          <w:sz w:val="32"/>
          <w:szCs w:val="32"/>
        </w:rPr>
        <w:t>เวลารวม</w:t>
      </w:r>
      <w:proofErr w:type="spellEnd"/>
      <w:r w:rsidRPr="008F3F94">
        <w:rPr>
          <w:rFonts w:ascii="TH Sarabun New" w:hAnsi="TH Sarabun New" w:cs="TH Sarabun New"/>
          <w:sz w:val="32"/>
          <w:szCs w:val="32"/>
        </w:rPr>
        <w:t xml:space="preserve"> (วินาที)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1578"/>
        <w:gridCol w:w="1704"/>
        <w:gridCol w:w="1711"/>
        <w:gridCol w:w="1711"/>
        <w:gridCol w:w="1570"/>
        <w:gridCol w:w="1574"/>
      </w:tblGrid>
      <w:tr w:rsidR="006B3020" w:rsidRPr="008F3F94" w14:paraId="38CFE99F" w14:textId="77777777">
        <w:trPr>
          <w:jc w:val="center"/>
        </w:trPr>
        <w:tc>
          <w:tcPr>
            <w:tcW w:w="1605" w:type="dxa"/>
          </w:tcPr>
          <w:p w14:paraId="7250F2E1" w14:textId="77777777" w:rsidR="006B3020" w:rsidRPr="008F3F9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F3F94">
              <w:rPr>
                <w:rFonts w:ascii="TH Sarabun New" w:hAnsi="TH Sarabun New" w:cs="TH Sarabun New"/>
                <w:b/>
                <w:sz w:val="32"/>
                <w:szCs w:val="32"/>
              </w:rPr>
              <w:t>จุดหยิบ</w:t>
            </w:r>
          </w:p>
        </w:tc>
        <w:tc>
          <w:tcPr>
            <w:tcW w:w="1605" w:type="dxa"/>
          </w:tcPr>
          <w:p w14:paraId="26828C37" w14:textId="77777777" w:rsidR="006B3020" w:rsidRPr="008F3F9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F3F94">
              <w:rPr>
                <w:rFonts w:ascii="TH Sarabun New" w:hAnsi="TH Sarabun New" w:cs="TH Sarabun New"/>
                <w:b/>
                <w:sz w:val="32"/>
                <w:szCs w:val="32"/>
              </w:rPr>
              <w:t>Coverage/Step</w:t>
            </w:r>
          </w:p>
        </w:tc>
        <w:tc>
          <w:tcPr>
            <w:tcW w:w="1605" w:type="dxa"/>
          </w:tcPr>
          <w:p w14:paraId="7949D1CD" w14:textId="77777777" w:rsidR="006B3020" w:rsidRPr="008F3F9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F3F94">
              <w:rPr>
                <w:rFonts w:ascii="TH Sarabun New" w:hAnsi="TH Sarabun New" w:cs="TH Sarabun New"/>
                <w:b/>
                <w:sz w:val="32"/>
                <w:szCs w:val="32"/>
              </w:rPr>
              <w:t>Lazy Insertion+2opt</w:t>
            </w:r>
          </w:p>
        </w:tc>
        <w:tc>
          <w:tcPr>
            <w:tcW w:w="1605" w:type="dxa"/>
          </w:tcPr>
          <w:p w14:paraId="20028BAD" w14:textId="77777777" w:rsidR="006B3020" w:rsidRPr="008F3F9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F3F94">
              <w:rPr>
                <w:rFonts w:ascii="TH Sarabun New" w:hAnsi="TH Sarabun New" w:cs="TH Sarabun New"/>
                <w:b/>
                <w:sz w:val="32"/>
                <w:szCs w:val="32"/>
              </w:rPr>
              <w:t>Insertion+2opt</w:t>
            </w:r>
          </w:p>
        </w:tc>
        <w:tc>
          <w:tcPr>
            <w:tcW w:w="1605" w:type="dxa"/>
          </w:tcPr>
          <w:p w14:paraId="1CB53C66" w14:textId="77777777" w:rsidR="006B3020" w:rsidRPr="008F3F9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F3F94">
              <w:rPr>
                <w:rFonts w:ascii="TH Sarabun New" w:hAnsi="TH Sarabun New" w:cs="TH Sarabun New"/>
                <w:b/>
                <w:sz w:val="32"/>
                <w:szCs w:val="32"/>
              </w:rPr>
              <w:t>PSO</w:t>
            </w:r>
          </w:p>
        </w:tc>
        <w:tc>
          <w:tcPr>
            <w:tcW w:w="1605" w:type="dxa"/>
          </w:tcPr>
          <w:p w14:paraId="6FDAD2A5" w14:textId="77777777" w:rsidR="006B3020" w:rsidRPr="008F3F9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F3F94">
              <w:rPr>
                <w:rFonts w:ascii="TH Sarabun New" w:hAnsi="TH Sarabun New" w:cs="TH Sarabun New"/>
                <w:b/>
                <w:sz w:val="32"/>
                <w:szCs w:val="32"/>
              </w:rPr>
              <w:t>LNS</w:t>
            </w:r>
          </w:p>
        </w:tc>
      </w:tr>
      <w:tr w:rsidR="006B3020" w:rsidRPr="008F3F94" w14:paraId="3FBC6499" w14:textId="77777777">
        <w:trPr>
          <w:jc w:val="center"/>
        </w:trPr>
        <w:tc>
          <w:tcPr>
            <w:tcW w:w="1605" w:type="dxa"/>
          </w:tcPr>
          <w:p w14:paraId="1B423EF9" w14:textId="77777777" w:rsidR="006B3020" w:rsidRPr="008F3F9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F3F94">
              <w:rPr>
                <w:rFonts w:ascii="TH Sarabun New" w:hAnsi="TH Sarabun New" w:cs="TH Sarabun New"/>
                <w:sz w:val="32"/>
                <w:szCs w:val="32"/>
              </w:rPr>
              <w:t>10</w:t>
            </w:r>
          </w:p>
        </w:tc>
        <w:tc>
          <w:tcPr>
            <w:tcW w:w="1605" w:type="dxa"/>
          </w:tcPr>
          <w:p w14:paraId="57769180" w14:textId="77777777" w:rsidR="006B3020" w:rsidRPr="008F3F9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F3F94">
              <w:rPr>
                <w:rFonts w:ascii="TH Sarabun New" w:hAnsi="TH Sarabun New" w:cs="TH Sarabun New"/>
                <w:sz w:val="32"/>
                <w:szCs w:val="32"/>
              </w:rPr>
              <w:t>84 / 0.02</w:t>
            </w:r>
          </w:p>
        </w:tc>
        <w:tc>
          <w:tcPr>
            <w:tcW w:w="1605" w:type="dxa"/>
          </w:tcPr>
          <w:p w14:paraId="7AB8BA6E" w14:textId="77777777" w:rsidR="006B3020" w:rsidRPr="008F3F9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F3F94">
              <w:rPr>
                <w:rFonts w:ascii="TH Sarabun New" w:hAnsi="TH Sarabun New" w:cs="TH Sarabun New"/>
                <w:sz w:val="32"/>
                <w:szCs w:val="32"/>
              </w:rPr>
              <w:t>76 / 0.02</w:t>
            </w:r>
          </w:p>
        </w:tc>
        <w:tc>
          <w:tcPr>
            <w:tcW w:w="1605" w:type="dxa"/>
          </w:tcPr>
          <w:p w14:paraId="1BD5137C" w14:textId="77777777" w:rsidR="006B3020" w:rsidRPr="008F3F9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F3F94">
              <w:rPr>
                <w:rFonts w:ascii="TH Sarabun New" w:hAnsi="TH Sarabun New" w:cs="TH Sarabun New"/>
                <w:sz w:val="32"/>
                <w:szCs w:val="32"/>
              </w:rPr>
              <w:t>76 / 0.03</w:t>
            </w:r>
          </w:p>
        </w:tc>
        <w:tc>
          <w:tcPr>
            <w:tcW w:w="1605" w:type="dxa"/>
          </w:tcPr>
          <w:p w14:paraId="585949E5" w14:textId="77777777" w:rsidR="006B3020" w:rsidRPr="008F3F9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F3F94">
              <w:rPr>
                <w:rFonts w:ascii="TH Sarabun New" w:hAnsi="TH Sarabun New" w:cs="TH Sarabun New"/>
                <w:sz w:val="32"/>
                <w:szCs w:val="32"/>
              </w:rPr>
              <w:t>88 / 0.23</w:t>
            </w:r>
          </w:p>
        </w:tc>
        <w:tc>
          <w:tcPr>
            <w:tcW w:w="1605" w:type="dxa"/>
          </w:tcPr>
          <w:p w14:paraId="7474CBD3" w14:textId="77777777" w:rsidR="006B3020" w:rsidRPr="008F3F9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F3F94">
              <w:rPr>
                <w:rFonts w:ascii="TH Sarabun New" w:hAnsi="TH Sarabun New" w:cs="TH Sarabun New"/>
                <w:sz w:val="32"/>
                <w:szCs w:val="32"/>
              </w:rPr>
              <w:t>72 / 1.36</w:t>
            </w:r>
          </w:p>
        </w:tc>
      </w:tr>
      <w:tr w:rsidR="006B3020" w:rsidRPr="008F3F94" w14:paraId="7101B441" w14:textId="77777777">
        <w:trPr>
          <w:jc w:val="center"/>
        </w:trPr>
        <w:tc>
          <w:tcPr>
            <w:tcW w:w="1605" w:type="dxa"/>
          </w:tcPr>
          <w:p w14:paraId="396C20AB" w14:textId="77777777" w:rsidR="006B3020" w:rsidRPr="008F3F9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F3F94">
              <w:rPr>
                <w:rFonts w:ascii="TH Sarabun New" w:hAnsi="TH Sarabun New" w:cs="TH Sarabun New"/>
                <w:sz w:val="32"/>
                <w:szCs w:val="32"/>
              </w:rPr>
              <w:t>20</w:t>
            </w:r>
          </w:p>
        </w:tc>
        <w:tc>
          <w:tcPr>
            <w:tcW w:w="1605" w:type="dxa"/>
          </w:tcPr>
          <w:p w14:paraId="042E06DB" w14:textId="77777777" w:rsidR="006B3020" w:rsidRPr="008F3F9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F3F94">
              <w:rPr>
                <w:rFonts w:ascii="TH Sarabun New" w:hAnsi="TH Sarabun New" w:cs="TH Sarabun New"/>
                <w:sz w:val="32"/>
                <w:szCs w:val="32"/>
              </w:rPr>
              <w:t>104 / 0.03</w:t>
            </w:r>
          </w:p>
        </w:tc>
        <w:tc>
          <w:tcPr>
            <w:tcW w:w="1605" w:type="dxa"/>
          </w:tcPr>
          <w:p w14:paraId="74C9C504" w14:textId="77777777" w:rsidR="006B3020" w:rsidRPr="008F3F9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F3F94">
              <w:rPr>
                <w:rFonts w:ascii="TH Sarabun New" w:hAnsi="TH Sarabun New" w:cs="TH Sarabun New"/>
                <w:sz w:val="32"/>
                <w:szCs w:val="32"/>
              </w:rPr>
              <w:t>96 / 0.05</w:t>
            </w:r>
          </w:p>
        </w:tc>
        <w:tc>
          <w:tcPr>
            <w:tcW w:w="1605" w:type="dxa"/>
          </w:tcPr>
          <w:p w14:paraId="7B9812E6" w14:textId="77777777" w:rsidR="006B3020" w:rsidRPr="008F3F9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F3F94">
              <w:rPr>
                <w:rFonts w:ascii="TH Sarabun New" w:hAnsi="TH Sarabun New" w:cs="TH Sarabun New"/>
                <w:sz w:val="32"/>
                <w:szCs w:val="32"/>
              </w:rPr>
              <w:t>96 / 0.06</w:t>
            </w:r>
          </w:p>
        </w:tc>
        <w:tc>
          <w:tcPr>
            <w:tcW w:w="1605" w:type="dxa"/>
          </w:tcPr>
          <w:p w14:paraId="141A09DA" w14:textId="77777777" w:rsidR="006B3020" w:rsidRPr="008F3F9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F3F94">
              <w:rPr>
                <w:rFonts w:ascii="TH Sarabun New" w:hAnsi="TH Sarabun New" w:cs="TH Sarabun New"/>
                <w:sz w:val="32"/>
                <w:szCs w:val="32"/>
              </w:rPr>
              <w:t>172 / 0.41</w:t>
            </w:r>
          </w:p>
        </w:tc>
        <w:tc>
          <w:tcPr>
            <w:tcW w:w="1605" w:type="dxa"/>
          </w:tcPr>
          <w:p w14:paraId="45F8B342" w14:textId="77777777" w:rsidR="006B3020" w:rsidRPr="008F3F9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F3F94">
              <w:rPr>
                <w:rFonts w:ascii="TH Sarabun New" w:hAnsi="TH Sarabun New" w:cs="TH Sarabun New"/>
                <w:sz w:val="32"/>
                <w:szCs w:val="32"/>
              </w:rPr>
              <w:t>76 / 3.53</w:t>
            </w:r>
          </w:p>
        </w:tc>
      </w:tr>
      <w:tr w:rsidR="006B3020" w:rsidRPr="008F3F94" w14:paraId="082FCC74" w14:textId="77777777">
        <w:trPr>
          <w:jc w:val="center"/>
        </w:trPr>
        <w:tc>
          <w:tcPr>
            <w:tcW w:w="1605" w:type="dxa"/>
          </w:tcPr>
          <w:p w14:paraId="696D142D" w14:textId="77777777" w:rsidR="006B3020" w:rsidRPr="008F3F9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F3F94">
              <w:rPr>
                <w:rFonts w:ascii="TH Sarabun New" w:hAnsi="TH Sarabun New" w:cs="TH Sarabun New"/>
                <w:sz w:val="32"/>
                <w:szCs w:val="32"/>
              </w:rPr>
              <w:t>30</w:t>
            </w:r>
          </w:p>
        </w:tc>
        <w:tc>
          <w:tcPr>
            <w:tcW w:w="1605" w:type="dxa"/>
          </w:tcPr>
          <w:p w14:paraId="18ABF836" w14:textId="77777777" w:rsidR="006B3020" w:rsidRPr="008F3F9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F3F94">
              <w:rPr>
                <w:rFonts w:ascii="TH Sarabun New" w:hAnsi="TH Sarabun New" w:cs="TH Sarabun New"/>
                <w:sz w:val="32"/>
                <w:szCs w:val="32"/>
              </w:rPr>
              <w:t>122 / 0.06</w:t>
            </w:r>
          </w:p>
        </w:tc>
        <w:tc>
          <w:tcPr>
            <w:tcW w:w="1605" w:type="dxa"/>
          </w:tcPr>
          <w:p w14:paraId="185DFEBF" w14:textId="77777777" w:rsidR="006B3020" w:rsidRPr="008F3F9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F3F94">
              <w:rPr>
                <w:rFonts w:ascii="TH Sarabun New" w:hAnsi="TH Sarabun New" w:cs="TH Sarabun New"/>
                <w:sz w:val="32"/>
                <w:szCs w:val="32"/>
              </w:rPr>
              <w:t>118 / 0.07</w:t>
            </w:r>
          </w:p>
        </w:tc>
        <w:tc>
          <w:tcPr>
            <w:tcW w:w="1605" w:type="dxa"/>
          </w:tcPr>
          <w:p w14:paraId="690291AB" w14:textId="77777777" w:rsidR="006B3020" w:rsidRPr="008F3F9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F3F94">
              <w:rPr>
                <w:rFonts w:ascii="TH Sarabun New" w:hAnsi="TH Sarabun New" w:cs="TH Sarabun New"/>
                <w:sz w:val="32"/>
                <w:szCs w:val="32"/>
              </w:rPr>
              <w:t>118 / 0.13</w:t>
            </w:r>
          </w:p>
        </w:tc>
        <w:tc>
          <w:tcPr>
            <w:tcW w:w="1605" w:type="dxa"/>
          </w:tcPr>
          <w:p w14:paraId="229B3460" w14:textId="77777777" w:rsidR="006B3020" w:rsidRPr="008F3F9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F3F94">
              <w:rPr>
                <w:rFonts w:ascii="TH Sarabun New" w:hAnsi="TH Sarabun New" w:cs="TH Sarabun New"/>
                <w:sz w:val="32"/>
                <w:szCs w:val="32"/>
              </w:rPr>
              <w:t>194 / 0.54</w:t>
            </w:r>
          </w:p>
        </w:tc>
        <w:tc>
          <w:tcPr>
            <w:tcW w:w="1605" w:type="dxa"/>
          </w:tcPr>
          <w:p w14:paraId="373505E4" w14:textId="77777777" w:rsidR="006B3020" w:rsidRPr="008F3F9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F3F94">
              <w:rPr>
                <w:rFonts w:ascii="TH Sarabun New" w:hAnsi="TH Sarabun New" w:cs="TH Sarabun New"/>
                <w:sz w:val="32"/>
                <w:szCs w:val="32"/>
              </w:rPr>
              <w:t>88 / 10.06</w:t>
            </w:r>
          </w:p>
        </w:tc>
      </w:tr>
      <w:tr w:rsidR="006B3020" w:rsidRPr="008F3F94" w14:paraId="70C743D6" w14:textId="77777777">
        <w:trPr>
          <w:jc w:val="center"/>
        </w:trPr>
        <w:tc>
          <w:tcPr>
            <w:tcW w:w="1605" w:type="dxa"/>
          </w:tcPr>
          <w:p w14:paraId="2CC342B4" w14:textId="77777777" w:rsidR="006B3020" w:rsidRPr="008F3F9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F3F94">
              <w:rPr>
                <w:rFonts w:ascii="TH Sarabun New" w:hAnsi="TH Sarabun New" w:cs="TH Sarabun New"/>
                <w:sz w:val="32"/>
                <w:szCs w:val="32"/>
              </w:rPr>
              <w:t>50</w:t>
            </w:r>
          </w:p>
        </w:tc>
        <w:tc>
          <w:tcPr>
            <w:tcW w:w="1605" w:type="dxa"/>
          </w:tcPr>
          <w:p w14:paraId="59E2AE95" w14:textId="77777777" w:rsidR="006B3020" w:rsidRPr="008F3F9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F3F94">
              <w:rPr>
                <w:rFonts w:ascii="TH Sarabun New" w:hAnsi="TH Sarabun New" w:cs="TH Sarabun New"/>
                <w:sz w:val="32"/>
                <w:szCs w:val="32"/>
              </w:rPr>
              <w:t>126 / 0.11</w:t>
            </w:r>
          </w:p>
        </w:tc>
        <w:tc>
          <w:tcPr>
            <w:tcW w:w="1605" w:type="dxa"/>
          </w:tcPr>
          <w:p w14:paraId="685076FF" w14:textId="77777777" w:rsidR="006B3020" w:rsidRPr="008F3F9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F3F94">
              <w:rPr>
                <w:rFonts w:ascii="TH Sarabun New" w:hAnsi="TH Sarabun New" w:cs="TH Sarabun New"/>
                <w:sz w:val="32"/>
                <w:szCs w:val="32"/>
              </w:rPr>
              <w:t>108 / 0.23</w:t>
            </w:r>
          </w:p>
        </w:tc>
        <w:tc>
          <w:tcPr>
            <w:tcW w:w="1605" w:type="dxa"/>
          </w:tcPr>
          <w:p w14:paraId="71F211EA" w14:textId="77777777" w:rsidR="006B3020" w:rsidRPr="008F3F9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F3F94">
              <w:rPr>
                <w:rFonts w:ascii="TH Sarabun New" w:hAnsi="TH Sarabun New" w:cs="TH Sarabun New"/>
                <w:sz w:val="32"/>
                <w:szCs w:val="32"/>
              </w:rPr>
              <w:t>108 / 0.29</w:t>
            </w:r>
          </w:p>
        </w:tc>
        <w:tc>
          <w:tcPr>
            <w:tcW w:w="1605" w:type="dxa"/>
          </w:tcPr>
          <w:p w14:paraId="6EA632D2" w14:textId="77777777" w:rsidR="006B3020" w:rsidRPr="008F3F9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F3F94">
              <w:rPr>
                <w:rFonts w:ascii="TH Sarabun New" w:hAnsi="TH Sarabun New" w:cs="TH Sarabun New"/>
                <w:sz w:val="32"/>
                <w:szCs w:val="32"/>
              </w:rPr>
              <w:t>386 / 1.16</w:t>
            </w:r>
          </w:p>
        </w:tc>
        <w:tc>
          <w:tcPr>
            <w:tcW w:w="1605" w:type="dxa"/>
          </w:tcPr>
          <w:p w14:paraId="78F88305" w14:textId="77777777" w:rsidR="006B3020" w:rsidRPr="008F3F9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F3F94">
              <w:rPr>
                <w:rFonts w:ascii="TH Sarabun New" w:hAnsi="TH Sarabun New" w:cs="TH Sarabun New"/>
                <w:sz w:val="32"/>
                <w:szCs w:val="32"/>
              </w:rPr>
              <w:t>94 / 27.48</w:t>
            </w:r>
          </w:p>
        </w:tc>
      </w:tr>
    </w:tbl>
    <w:p w14:paraId="27824DAC" w14:textId="77777777" w:rsidR="006B3020" w:rsidRPr="008F3F94" w:rsidRDefault="006B3020">
      <w:pPr>
        <w:spacing w:after="60"/>
        <w:rPr>
          <w:rFonts w:ascii="TH Sarabun New" w:hAnsi="TH Sarabun New" w:cs="TH Sarabun New"/>
          <w:sz w:val="32"/>
          <w:szCs w:val="32"/>
        </w:rPr>
      </w:pPr>
    </w:p>
    <w:p w14:paraId="4CEA8CBC" w14:textId="20DAEE44" w:rsidR="006B3020" w:rsidRDefault="00000000">
      <w:pPr>
        <w:spacing w:after="100"/>
        <w:rPr>
          <w:rFonts w:ascii="TH Sarabun New" w:hAnsi="TH Sarabun New" w:cs="TH Sarabun New"/>
          <w:sz w:val="32"/>
          <w:szCs w:val="32"/>
          <w:lang w:bidi="th-TH"/>
        </w:rPr>
      </w:pPr>
      <w:r w:rsidRPr="008F3F94">
        <w:rPr>
          <w:rFonts w:ascii="TH Sarabun New" w:hAnsi="TH Sarabun New" w:cs="TH Sarabun New"/>
          <w:sz w:val="32"/>
          <w:szCs w:val="32"/>
        </w:rPr>
        <w:t>เวลาขึ้นกับสเปกเครื่องที่</w:t>
      </w:r>
      <w:proofErr w:type="spellStart"/>
      <w:r w:rsidRPr="008F3F94">
        <w:rPr>
          <w:rFonts w:ascii="TH Sarabun New" w:hAnsi="TH Sarabun New" w:cs="TH Sarabun New"/>
          <w:sz w:val="32"/>
          <w:szCs w:val="32"/>
        </w:rPr>
        <w:t>รัน</w:t>
      </w:r>
      <w:proofErr w:type="spellEnd"/>
      <w:r w:rsidRPr="008F3F94">
        <w:rPr>
          <w:rFonts w:ascii="TH Sarabun New" w:hAnsi="TH Sarabun New" w:cs="TH Sarabun New"/>
          <w:sz w:val="32"/>
          <w:szCs w:val="32"/>
        </w:rPr>
        <w:t xml:space="preserve"> แนวโน้มเปรียบเทียบระหว่างวิธีคงเดิมใน</w:t>
      </w:r>
      <w:proofErr w:type="spellStart"/>
      <w:r w:rsidRPr="008F3F94">
        <w:rPr>
          <w:rFonts w:ascii="TH Sarabun New" w:hAnsi="TH Sarabun New" w:cs="TH Sarabun New"/>
          <w:sz w:val="32"/>
          <w:szCs w:val="32"/>
        </w:rPr>
        <w:t>ทุกเครื่องที่ทดสอบ</w:t>
      </w:r>
      <w:proofErr w:type="spellEnd"/>
    </w:p>
    <w:p w14:paraId="5CDF2E71" w14:textId="77777777" w:rsidR="00FB2046" w:rsidRPr="00FB2046" w:rsidRDefault="00FB2046">
      <w:pPr>
        <w:spacing w:after="100"/>
        <w:rPr>
          <w:rFonts w:ascii="TH Sarabun New" w:hAnsi="TH Sarabun New" w:cs="TH Sarabun New" w:hint="cs"/>
          <w:sz w:val="32"/>
          <w:szCs w:val="32"/>
          <w:lang w:bidi="th-TH"/>
        </w:rPr>
      </w:pPr>
    </w:p>
    <w:p w14:paraId="5D25EC8D" w14:textId="77777777" w:rsidR="006B3020" w:rsidRPr="008F3F94" w:rsidRDefault="00000000">
      <w:pPr>
        <w:spacing w:before="120" w:after="120"/>
        <w:rPr>
          <w:rFonts w:ascii="TH Sarabun New" w:hAnsi="TH Sarabun New" w:cs="TH Sarabun New"/>
          <w:sz w:val="32"/>
          <w:szCs w:val="32"/>
        </w:rPr>
      </w:pPr>
      <w:proofErr w:type="spellStart"/>
      <w:r w:rsidRPr="008F3F94">
        <w:rPr>
          <w:rFonts w:ascii="TH Sarabun New" w:hAnsi="TH Sarabun New" w:cs="TH Sarabun New"/>
          <w:b/>
          <w:sz w:val="32"/>
          <w:szCs w:val="32"/>
        </w:rPr>
        <w:t>ระยะทางลดลงเมื่อปรับปรุงจาก</w:t>
      </w:r>
      <w:proofErr w:type="spellEnd"/>
      <w:r w:rsidRPr="008F3F94">
        <w:rPr>
          <w:rFonts w:ascii="TH Sarabun New" w:hAnsi="TH Sarabun New" w:cs="TH Sarabun New"/>
          <w:b/>
          <w:sz w:val="32"/>
          <w:szCs w:val="32"/>
        </w:rPr>
        <w:t xml:space="preserve"> Insertion+2-opt </w:t>
      </w:r>
      <w:r w:rsidRPr="008F3F94">
        <w:rPr>
          <w:rFonts w:ascii="Arial" w:hAnsi="Arial" w:cs="Arial"/>
          <w:b/>
          <w:sz w:val="32"/>
          <w:szCs w:val="32"/>
        </w:rPr>
        <w:t>→</w:t>
      </w:r>
      <w:r w:rsidRPr="008F3F94">
        <w:rPr>
          <w:rFonts w:ascii="TH Sarabun New" w:hAnsi="TH Sarabun New" w:cs="TH Sarabun New"/>
          <w:b/>
          <w:sz w:val="32"/>
          <w:szCs w:val="32"/>
        </w:rPr>
        <w:t xml:space="preserve"> LNS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2408"/>
        <w:gridCol w:w="2408"/>
        <w:gridCol w:w="2408"/>
        <w:gridCol w:w="2408"/>
      </w:tblGrid>
      <w:tr w:rsidR="006B3020" w:rsidRPr="008F3F94" w14:paraId="51D05767" w14:textId="77777777">
        <w:trPr>
          <w:jc w:val="center"/>
        </w:trPr>
        <w:tc>
          <w:tcPr>
            <w:tcW w:w="2408" w:type="dxa"/>
          </w:tcPr>
          <w:p w14:paraId="12F0B86A" w14:textId="77777777" w:rsidR="006B3020" w:rsidRPr="008F3F9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F3F94">
              <w:rPr>
                <w:rFonts w:ascii="TH Sarabun New" w:hAnsi="TH Sarabun New" w:cs="TH Sarabun New"/>
                <w:b/>
                <w:sz w:val="32"/>
                <w:szCs w:val="32"/>
              </w:rPr>
              <w:t>จุดหยิบ</w:t>
            </w:r>
          </w:p>
        </w:tc>
        <w:tc>
          <w:tcPr>
            <w:tcW w:w="2408" w:type="dxa"/>
          </w:tcPr>
          <w:p w14:paraId="37DF7028" w14:textId="77777777" w:rsidR="006B3020" w:rsidRPr="008F3F9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F3F94">
              <w:rPr>
                <w:rFonts w:ascii="TH Sarabun New" w:hAnsi="TH Sarabun New" w:cs="TH Sarabun New"/>
                <w:b/>
                <w:sz w:val="32"/>
                <w:szCs w:val="32"/>
              </w:rPr>
              <w:t>Insertion+2opt</w:t>
            </w:r>
          </w:p>
        </w:tc>
        <w:tc>
          <w:tcPr>
            <w:tcW w:w="2408" w:type="dxa"/>
          </w:tcPr>
          <w:p w14:paraId="11DE8A79" w14:textId="77777777" w:rsidR="006B3020" w:rsidRPr="008F3F9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F3F94">
              <w:rPr>
                <w:rFonts w:ascii="TH Sarabun New" w:hAnsi="TH Sarabun New" w:cs="TH Sarabun New"/>
                <w:b/>
                <w:sz w:val="32"/>
                <w:szCs w:val="32"/>
              </w:rPr>
              <w:t>LNS</w:t>
            </w:r>
          </w:p>
        </w:tc>
        <w:tc>
          <w:tcPr>
            <w:tcW w:w="2408" w:type="dxa"/>
          </w:tcPr>
          <w:p w14:paraId="2172F291" w14:textId="77777777" w:rsidR="006B3020" w:rsidRPr="008F3F9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F3F94">
              <w:rPr>
                <w:rFonts w:ascii="TH Sarabun New" w:hAnsi="TH Sarabun New" w:cs="TH Sarabun New"/>
                <w:b/>
                <w:sz w:val="32"/>
                <w:szCs w:val="32"/>
              </w:rPr>
              <w:t>ลดลง</w:t>
            </w:r>
          </w:p>
        </w:tc>
      </w:tr>
      <w:tr w:rsidR="006B3020" w:rsidRPr="008F3F94" w14:paraId="197D980C" w14:textId="77777777">
        <w:trPr>
          <w:jc w:val="center"/>
        </w:trPr>
        <w:tc>
          <w:tcPr>
            <w:tcW w:w="2408" w:type="dxa"/>
          </w:tcPr>
          <w:p w14:paraId="40B5E322" w14:textId="77777777" w:rsidR="006B3020" w:rsidRPr="008F3F9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F3F94">
              <w:rPr>
                <w:rFonts w:ascii="TH Sarabun New" w:hAnsi="TH Sarabun New" w:cs="TH Sarabun New"/>
                <w:sz w:val="32"/>
                <w:szCs w:val="32"/>
              </w:rPr>
              <w:t>10</w:t>
            </w:r>
          </w:p>
        </w:tc>
        <w:tc>
          <w:tcPr>
            <w:tcW w:w="2408" w:type="dxa"/>
          </w:tcPr>
          <w:p w14:paraId="1CD76B97" w14:textId="77777777" w:rsidR="006B3020" w:rsidRPr="008F3F9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F3F94">
              <w:rPr>
                <w:rFonts w:ascii="TH Sarabun New" w:hAnsi="TH Sarabun New" w:cs="TH Sarabun New"/>
                <w:sz w:val="32"/>
                <w:szCs w:val="32"/>
              </w:rPr>
              <w:t>76</w:t>
            </w:r>
          </w:p>
        </w:tc>
        <w:tc>
          <w:tcPr>
            <w:tcW w:w="2408" w:type="dxa"/>
          </w:tcPr>
          <w:p w14:paraId="0F474A56" w14:textId="77777777" w:rsidR="006B3020" w:rsidRPr="008F3F9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F3F94">
              <w:rPr>
                <w:rFonts w:ascii="TH Sarabun New" w:hAnsi="TH Sarabun New" w:cs="TH Sarabun New"/>
                <w:sz w:val="32"/>
                <w:szCs w:val="32"/>
              </w:rPr>
              <w:t>72</w:t>
            </w:r>
          </w:p>
        </w:tc>
        <w:tc>
          <w:tcPr>
            <w:tcW w:w="2408" w:type="dxa"/>
          </w:tcPr>
          <w:p w14:paraId="3CFB8DD9" w14:textId="77777777" w:rsidR="006B3020" w:rsidRPr="008F3F9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F3F94">
              <w:rPr>
                <w:rFonts w:ascii="TH Sarabun New" w:hAnsi="TH Sarabun New" w:cs="TH Sarabun New"/>
                <w:sz w:val="32"/>
                <w:szCs w:val="32"/>
              </w:rPr>
              <w:t>4</w:t>
            </w:r>
          </w:p>
        </w:tc>
      </w:tr>
      <w:tr w:rsidR="006B3020" w:rsidRPr="008F3F94" w14:paraId="625D7611" w14:textId="77777777">
        <w:trPr>
          <w:jc w:val="center"/>
        </w:trPr>
        <w:tc>
          <w:tcPr>
            <w:tcW w:w="2408" w:type="dxa"/>
          </w:tcPr>
          <w:p w14:paraId="023ED284" w14:textId="77777777" w:rsidR="006B3020" w:rsidRPr="008F3F9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F3F94">
              <w:rPr>
                <w:rFonts w:ascii="TH Sarabun New" w:hAnsi="TH Sarabun New" w:cs="TH Sarabun New"/>
                <w:sz w:val="32"/>
                <w:szCs w:val="32"/>
              </w:rPr>
              <w:t>20</w:t>
            </w:r>
          </w:p>
        </w:tc>
        <w:tc>
          <w:tcPr>
            <w:tcW w:w="2408" w:type="dxa"/>
          </w:tcPr>
          <w:p w14:paraId="3F1EB060" w14:textId="77777777" w:rsidR="006B3020" w:rsidRPr="008F3F9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F3F94">
              <w:rPr>
                <w:rFonts w:ascii="TH Sarabun New" w:hAnsi="TH Sarabun New" w:cs="TH Sarabun New"/>
                <w:sz w:val="32"/>
                <w:szCs w:val="32"/>
              </w:rPr>
              <w:t>96</w:t>
            </w:r>
          </w:p>
        </w:tc>
        <w:tc>
          <w:tcPr>
            <w:tcW w:w="2408" w:type="dxa"/>
          </w:tcPr>
          <w:p w14:paraId="176122FA" w14:textId="77777777" w:rsidR="006B3020" w:rsidRPr="008F3F9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F3F94">
              <w:rPr>
                <w:rFonts w:ascii="TH Sarabun New" w:hAnsi="TH Sarabun New" w:cs="TH Sarabun New"/>
                <w:sz w:val="32"/>
                <w:szCs w:val="32"/>
              </w:rPr>
              <w:t>76</w:t>
            </w:r>
          </w:p>
        </w:tc>
        <w:tc>
          <w:tcPr>
            <w:tcW w:w="2408" w:type="dxa"/>
          </w:tcPr>
          <w:p w14:paraId="0487A1F9" w14:textId="77777777" w:rsidR="006B3020" w:rsidRPr="008F3F9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F3F94">
              <w:rPr>
                <w:rFonts w:ascii="TH Sarabun New" w:hAnsi="TH Sarabun New" w:cs="TH Sarabun New"/>
                <w:sz w:val="32"/>
                <w:szCs w:val="32"/>
              </w:rPr>
              <w:t>20</w:t>
            </w:r>
          </w:p>
        </w:tc>
      </w:tr>
      <w:tr w:rsidR="006B3020" w:rsidRPr="008F3F94" w14:paraId="6821FC4B" w14:textId="77777777">
        <w:trPr>
          <w:jc w:val="center"/>
        </w:trPr>
        <w:tc>
          <w:tcPr>
            <w:tcW w:w="2408" w:type="dxa"/>
          </w:tcPr>
          <w:p w14:paraId="36875540" w14:textId="77777777" w:rsidR="006B3020" w:rsidRPr="008F3F9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F3F94">
              <w:rPr>
                <w:rFonts w:ascii="TH Sarabun New" w:hAnsi="TH Sarabun New" w:cs="TH Sarabun New"/>
                <w:sz w:val="32"/>
                <w:szCs w:val="32"/>
              </w:rPr>
              <w:t>30</w:t>
            </w:r>
          </w:p>
        </w:tc>
        <w:tc>
          <w:tcPr>
            <w:tcW w:w="2408" w:type="dxa"/>
          </w:tcPr>
          <w:p w14:paraId="00DE4162" w14:textId="77777777" w:rsidR="006B3020" w:rsidRPr="008F3F9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F3F94">
              <w:rPr>
                <w:rFonts w:ascii="TH Sarabun New" w:hAnsi="TH Sarabun New" w:cs="TH Sarabun New"/>
                <w:sz w:val="32"/>
                <w:szCs w:val="32"/>
              </w:rPr>
              <w:t>118</w:t>
            </w:r>
          </w:p>
        </w:tc>
        <w:tc>
          <w:tcPr>
            <w:tcW w:w="2408" w:type="dxa"/>
          </w:tcPr>
          <w:p w14:paraId="697F0ADD" w14:textId="77777777" w:rsidR="006B3020" w:rsidRPr="008F3F9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F3F94">
              <w:rPr>
                <w:rFonts w:ascii="TH Sarabun New" w:hAnsi="TH Sarabun New" w:cs="TH Sarabun New"/>
                <w:sz w:val="32"/>
                <w:szCs w:val="32"/>
              </w:rPr>
              <w:t>88</w:t>
            </w:r>
          </w:p>
        </w:tc>
        <w:tc>
          <w:tcPr>
            <w:tcW w:w="2408" w:type="dxa"/>
          </w:tcPr>
          <w:p w14:paraId="49D0BE51" w14:textId="77777777" w:rsidR="006B3020" w:rsidRPr="008F3F9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F3F94">
              <w:rPr>
                <w:rFonts w:ascii="TH Sarabun New" w:hAnsi="TH Sarabun New" w:cs="TH Sarabun New"/>
                <w:sz w:val="32"/>
                <w:szCs w:val="32"/>
              </w:rPr>
              <w:t>30</w:t>
            </w:r>
          </w:p>
        </w:tc>
      </w:tr>
      <w:tr w:rsidR="006B3020" w:rsidRPr="008F3F94" w14:paraId="6E509CA8" w14:textId="77777777">
        <w:trPr>
          <w:jc w:val="center"/>
        </w:trPr>
        <w:tc>
          <w:tcPr>
            <w:tcW w:w="2408" w:type="dxa"/>
          </w:tcPr>
          <w:p w14:paraId="7AD8C566" w14:textId="77777777" w:rsidR="006B3020" w:rsidRPr="008F3F9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F3F94">
              <w:rPr>
                <w:rFonts w:ascii="TH Sarabun New" w:hAnsi="TH Sarabun New" w:cs="TH Sarabun New"/>
                <w:sz w:val="32"/>
                <w:szCs w:val="32"/>
              </w:rPr>
              <w:t>50</w:t>
            </w:r>
          </w:p>
        </w:tc>
        <w:tc>
          <w:tcPr>
            <w:tcW w:w="2408" w:type="dxa"/>
          </w:tcPr>
          <w:p w14:paraId="6919D96E" w14:textId="77777777" w:rsidR="006B3020" w:rsidRPr="008F3F9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F3F94">
              <w:rPr>
                <w:rFonts w:ascii="TH Sarabun New" w:hAnsi="TH Sarabun New" w:cs="TH Sarabun New"/>
                <w:sz w:val="32"/>
                <w:szCs w:val="32"/>
              </w:rPr>
              <w:t>108</w:t>
            </w:r>
          </w:p>
        </w:tc>
        <w:tc>
          <w:tcPr>
            <w:tcW w:w="2408" w:type="dxa"/>
          </w:tcPr>
          <w:p w14:paraId="1FB74913" w14:textId="77777777" w:rsidR="006B3020" w:rsidRPr="008F3F9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F3F94">
              <w:rPr>
                <w:rFonts w:ascii="TH Sarabun New" w:hAnsi="TH Sarabun New" w:cs="TH Sarabun New"/>
                <w:sz w:val="32"/>
                <w:szCs w:val="32"/>
              </w:rPr>
              <w:t>94</w:t>
            </w:r>
          </w:p>
        </w:tc>
        <w:tc>
          <w:tcPr>
            <w:tcW w:w="2408" w:type="dxa"/>
          </w:tcPr>
          <w:p w14:paraId="557B17E5" w14:textId="77777777" w:rsidR="006B3020" w:rsidRPr="008F3F9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F3F94">
              <w:rPr>
                <w:rFonts w:ascii="TH Sarabun New" w:hAnsi="TH Sarabun New" w:cs="TH Sarabun New"/>
                <w:sz w:val="32"/>
                <w:szCs w:val="32"/>
              </w:rPr>
              <w:t>14</w:t>
            </w:r>
          </w:p>
        </w:tc>
      </w:tr>
    </w:tbl>
    <w:p w14:paraId="1D0580DB" w14:textId="77777777" w:rsidR="008F3F94" w:rsidRDefault="008F3F94">
      <w:pPr>
        <w:spacing w:after="60"/>
        <w:rPr>
          <w:rFonts w:ascii="TH Sarabun New" w:hAnsi="TH Sarabun New" w:cs="TH Sarabun New"/>
          <w:sz w:val="32"/>
          <w:szCs w:val="32"/>
          <w:lang w:bidi="th-TH"/>
        </w:rPr>
      </w:pPr>
    </w:p>
    <w:p w14:paraId="7780CDE7" w14:textId="77777777" w:rsidR="00FB2046" w:rsidRDefault="00FB2046">
      <w:pPr>
        <w:spacing w:after="60"/>
        <w:rPr>
          <w:rFonts w:ascii="TH Sarabun New" w:hAnsi="TH Sarabun New" w:cs="TH Sarabun New"/>
          <w:sz w:val="32"/>
          <w:szCs w:val="32"/>
          <w:lang w:bidi="th-TH"/>
        </w:rPr>
      </w:pPr>
    </w:p>
    <w:p w14:paraId="6CDE3FE7" w14:textId="77777777" w:rsidR="00FB2046" w:rsidRDefault="00FB2046">
      <w:pPr>
        <w:spacing w:after="60"/>
        <w:rPr>
          <w:rFonts w:ascii="TH Sarabun New" w:hAnsi="TH Sarabun New" w:cs="TH Sarabun New"/>
          <w:sz w:val="32"/>
          <w:szCs w:val="32"/>
          <w:lang w:bidi="th-TH"/>
        </w:rPr>
      </w:pPr>
    </w:p>
    <w:p w14:paraId="26E062C2" w14:textId="77777777" w:rsidR="00FB2046" w:rsidRPr="008F3F94" w:rsidRDefault="00FB2046">
      <w:pPr>
        <w:spacing w:after="60"/>
        <w:rPr>
          <w:rFonts w:ascii="TH Sarabun New" w:hAnsi="TH Sarabun New" w:cs="TH Sarabun New" w:hint="cs"/>
          <w:sz w:val="32"/>
          <w:szCs w:val="32"/>
          <w:lang w:bidi="th-TH"/>
        </w:rPr>
      </w:pPr>
    </w:p>
    <w:p w14:paraId="250A9C23" w14:textId="77777777" w:rsidR="006B3020" w:rsidRPr="008F3F94" w:rsidRDefault="00000000">
      <w:pPr>
        <w:spacing w:before="120" w:after="120"/>
        <w:rPr>
          <w:rFonts w:ascii="TH Sarabun New" w:hAnsi="TH Sarabun New" w:cs="TH Sarabun New"/>
          <w:sz w:val="32"/>
          <w:szCs w:val="32"/>
        </w:rPr>
      </w:pPr>
      <w:proofErr w:type="spellStart"/>
      <w:r w:rsidRPr="008F3F94">
        <w:rPr>
          <w:rFonts w:ascii="TH Sarabun New" w:hAnsi="TH Sarabun New" w:cs="TH Sarabun New"/>
          <w:b/>
          <w:sz w:val="32"/>
          <w:szCs w:val="32"/>
        </w:rPr>
        <w:lastRenderedPageBreak/>
        <w:t>ภาพเส้นทางเปรียบเทียบ</w:t>
      </w:r>
      <w:proofErr w:type="spellEnd"/>
    </w:p>
    <w:p w14:paraId="2314B6FE" w14:textId="77777777" w:rsidR="006B3020" w:rsidRPr="008F3F94" w:rsidRDefault="00000000">
      <w:pPr>
        <w:jc w:val="center"/>
        <w:rPr>
          <w:rFonts w:ascii="TH Sarabun New" w:hAnsi="TH Sarabun New" w:cs="TH Sarabun New"/>
          <w:sz w:val="32"/>
          <w:szCs w:val="32"/>
        </w:rPr>
      </w:pPr>
      <w:r w:rsidRPr="008F3F94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0093B925" wp14:editId="504B0374">
            <wp:extent cx="6450542" cy="774065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ute_comparis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59214" cy="7751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D04AA" w14:textId="77777777" w:rsidR="006B3020" w:rsidRPr="008F3F94" w:rsidRDefault="00000000">
      <w:pPr>
        <w:spacing w:after="100"/>
        <w:jc w:val="center"/>
        <w:rPr>
          <w:rFonts w:ascii="TH Sarabun New" w:hAnsi="TH Sarabun New" w:cs="TH Sarabun New"/>
          <w:sz w:val="32"/>
          <w:szCs w:val="32"/>
        </w:rPr>
      </w:pPr>
      <w:r w:rsidRPr="00FB2046">
        <w:rPr>
          <w:rFonts w:ascii="TH Sarabun New" w:hAnsi="TH Sarabun New" w:cs="TH Sarabun New"/>
          <w:b/>
          <w:bCs/>
          <w:sz w:val="32"/>
          <w:szCs w:val="32"/>
        </w:rPr>
        <w:t>รูปที่ 1:</w:t>
      </w:r>
      <w:r w:rsidRPr="008F3F94">
        <w:rPr>
          <w:rFonts w:ascii="TH Sarabun New" w:hAnsi="TH Sarabun New" w:cs="TH Sarabun New"/>
          <w:sz w:val="32"/>
          <w:szCs w:val="32"/>
        </w:rPr>
        <w:t xml:space="preserve"> น้ำเงิน = Insertion+2-opt, ส้ม = LNS ที่จุดหยิบ 10/20/30/50 ตามลำดับ</w:t>
      </w:r>
    </w:p>
    <w:p w14:paraId="13394DAD" w14:textId="378787ED" w:rsidR="006B3020" w:rsidRPr="008F3F94" w:rsidRDefault="00000000" w:rsidP="00FB2046">
      <w:pPr>
        <w:rPr>
          <w:rFonts w:ascii="TH Sarabun New" w:hAnsi="TH Sarabun New" w:cs="TH Sarabun New" w:hint="cs"/>
          <w:sz w:val="32"/>
          <w:szCs w:val="32"/>
          <w:lang w:bidi="th-TH"/>
        </w:rPr>
      </w:pPr>
      <w:r w:rsidRPr="008F3F94">
        <w:rPr>
          <w:rFonts w:ascii="TH Sarabun New" w:hAnsi="TH Sarabun New" w:cs="TH Sarabun New"/>
          <w:sz w:val="32"/>
          <w:szCs w:val="32"/>
        </w:rPr>
        <w:br w:type="page"/>
      </w:r>
      <w:r w:rsidRPr="008F3F94">
        <w:rPr>
          <w:rFonts w:ascii="TH Sarabun New" w:hAnsi="TH Sarabun New" w:cs="TH Sarabun New"/>
          <w:b/>
          <w:sz w:val="32"/>
          <w:szCs w:val="32"/>
        </w:rPr>
        <w:lastRenderedPageBreak/>
        <w:t xml:space="preserve">4. </w:t>
      </w:r>
      <w:proofErr w:type="spellStart"/>
      <w:r w:rsidRPr="008F3F94">
        <w:rPr>
          <w:rFonts w:ascii="TH Sarabun New" w:hAnsi="TH Sarabun New" w:cs="TH Sarabun New"/>
          <w:b/>
          <w:sz w:val="32"/>
          <w:szCs w:val="32"/>
        </w:rPr>
        <w:t>เปรียบเทียบผลลัพธ์การทำงาน</w:t>
      </w:r>
      <w:proofErr w:type="spellEnd"/>
    </w:p>
    <w:p w14:paraId="1865A2D8" w14:textId="609DE1B4" w:rsidR="006B3020" w:rsidRPr="008F3F94" w:rsidRDefault="00000000">
      <w:pPr>
        <w:spacing w:after="100"/>
        <w:rPr>
          <w:rFonts w:ascii="TH Sarabun New" w:hAnsi="TH Sarabun New" w:cs="TH Sarabun New"/>
          <w:sz w:val="32"/>
          <w:szCs w:val="32"/>
        </w:rPr>
      </w:pPr>
      <w:proofErr w:type="spellStart"/>
      <w:r w:rsidRPr="008F3F94">
        <w:rPr>
          <w:rFonts w:ascii="TH Sarabun New" w:hAnsi="TH Sarabun New" w:cs="TH Sarabun New"/>
          <w:sz w:val="32"/>
          <w:szCs w:val="32"/>
        </w:rPr>
        <w:t>เปรียบเทียบ</w:t>
      </w:r>
      <w:proofErr w:type="spellEnd"/>
      <w:r w:rsidRPr="008F3F94">
        <w:rPr>
          <w:rFonts w:ascii="TH Sarabun New" w:hAnsi="TH Sarabun New" w:cs="TH Sarabun New"/>
          <w:sz w:val="32"/>
          <w:szCs w:val="32"/>
        </w:rPr>
        <w:t xml:space="preserve"> 2 </w:t>
      </w:r>
      <w:proofErr w:type="spellStart"/>
      <w:r w:rsidRPr="008F3F94">
        <w:rPr>
          <w:rFonts w:ascii="TH Sarabun New" w:hAnsi="TH Sarabun New" w:cs="TH Sarabun New"/>
          <w:sz w:val="32"/>
          <w:szCs w:val="32"/>
        </w:rPr>
        <w:t>วิธีหลัก</w:t>
      </w:r>
      <w:proofErr w:type="spellEnd"/>
      <w:r w:rsidRPr="008F3F94">
        <w:rPr>
          <w:rFonts w:ascii="TH Sarabun New" w:hAnsi="TH Sarabun New" w:cs="TH Sarabun New"/>
          <w:sz w:val="32"/>
          <w:szCs w:val="32"/>
        </w:rPr>
        <w:t xml:space="preserve">: Cheapest Insertion+2opt </w:t>
      </w:r>
      <w:proofErr w:type="spellStart"/>
      <w:r w:rsidRPr="008F3F94">
        <w:rPr>
          <w:rFonts w:ascii="TH Sarabun New" w:hAnsi="TH Sarabun New" w:cs="TH Sarabun New"/>
          <w:sz w:val="32"/>
          <w:szCs w:val="32"/>
        </w:rPr>
        <w:t>กับ</w:t>
      </w:r>
      <w:proofErr w:type="spellEnd"/>
      <w:r w:rsidRPr="008F3F94">
        <w:rPr>
          <w:rFonts w:ascii="TH Sarabun New" w:hAnsi="TH Sarabun New" w:cs="TH Sarabun New"/>
          <w:sz w:val="32"/>
          <w:szCs w:val="32"/>
        </w:rPr>
        <w:t xml:space="preserve"> LNS โดยมี Coverage per Step และ PSO เป็นวิธีเสริม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3211"/>
        <w:gridCol w:w="3211"/>
        <w:gridCol w:w="3211"/>
      </w:tblGrid>
      <w:tr w:rsidR="006B3020" w:rsidRPr="008F3F94" w14:paraId="51A1B852" w14:textId="77777777">
        <w:trPr>
          <w:jc w:val="center"/>
        </w:trPr>
        <w:tc>
          <w:tcPr>
            <w:tcW w:w="3211" w:type="dxa"/>
          </w:tcPr>
          <w:p w14:paraId="0E24E667" w14:textId="77777777" w:rsidR="006B3020" w:rsidRPr="008F3F9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F3F94">
              <w:rPr>
                <w:rFonts w:ascii="TH Sarabun New" w:hAnsi="TH Sarabun New" w:cs="TH Sarabun New"/>
                <w:b/>
                <w:sz w:val="32"/>
                <w:szCs w:val="32"/>
              </w:rPr>
              <w:t>ประเด็น</w:t>
            </w:r>
          </w:p>
        </w:tc>
        <w:tc>
          <w:tcPr>
            <w:tcW w:w="3211" w:type="dxa"/>
          </w:tcPr>
          <w:p w14:paraId="38A7BE28" w14:textId="77777777" w:rsidR="006B3020" w:rsidRPr="008F3F9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F3F94">
              <w:rPr>
                <w:rFonts w:ascii="TH Sarabun New" w:hAnsi="TH Sarabun New" w:cs="TH Sarabun New"/>
                <w:b/>
                <w:sz w:val="32"/>
                <w:szCs w:val="32"/>
              </w:rPr>
              <w:t>Insertion + 2-opt</w:t>
            </w:r>
          </w:p>
        </w:tc>
        <w:tc>
          <w:tcPr>
            <w:tcW w:w="3211" w:type="dxa"/>
          </w:tcPr>
          <w:p w14:paraId="1636DBFA" w14:textId="77777777" w:rsidR="006B3020" w:rsidRPr="008F3F9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F3F94">
              <w:rPr>
                <w:rFonts w:ascii="TH Sarabun New" w:hAnsi="TH Sarabun New" w:cs="TH Sarabun New"/>
                <w:b/>
                <w:sz w:val="32"/>
                <w:szCs w:val="32"/>
              </w:rPr>
              <w:t>LNS</w:t>
            </w:r>
          </w:p>
        </w:tc>
      </w:tr>
      <w:tr w:rsidR="006B3020" w:rsidRPr="008F3F94" w14:paraId="703F3A05" w14:textId="77777777">
        <w:trPr>
          <w:jc w:val="center"/>
        </w:trPr>
        <w:tc>
          <w:tcPr>
            <w:tcW w:w="3211" w:type="dxa"/>
          </w:tcPr>
          <w:p w14:paraId="44290BF6" w14:textId="199957D5" w:rsidR="006B3020" w:rsidRPr="008F3F94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  <w:lang w:bidi="th-TH"/>
              </w:rPr>
            </w:pPr>
            <w:proofErr w:type="spellStart"/>
            <w:r w:rsidRPr="008F3F94">
              <w:rPr>
                <w:rFonts w:ascii="TH Sarabun New" w:hAnsi="TH Sarabun New" w:cs="TH Sarabun New"/>
                <w:sz w:val="32"/>
                <w:szCs w:val="32"/>
              </w:rPr>
              <w:t>ระยะทาง</w:t>
            </w:r>
            <w:proofErr w:type="spellEnd"/>
            <w:r w:rsidR="00F21008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 </w:t>
            </w:r>
            <w:r w:rsidRPr="008F3F94">
              <w:rPr>
                <w:rFonts w:ascii="TH Sarabun New" w:hAnsi="TH Sarabun New" w:cs="TH Sarabun New"/>
                <w:sz w:val="32"/>
                <w:szCs w:val="32"/>
              </w:rPr>
              <w:t xml:space="preserve">10 </w:t>
            </w:r>
            <w:proofErr w:type="spellStart"/>
            <w:r w:rsidRPr="008F3F94">
              <w:rPr>
                <w:rFonts w:ascii="TH Sarabun New" w:hAnsi="TH Sarabun New" w:cs="TH Sarabun New"/>
                <w:sz w:val="32"/>
                <w:szCs w:val="32"/>
              </w:rPr>
              <w:t>จุด</w:t>
            </w:r>
            <w:proofErr w:type="spellEnd"/>
          </w:p>
        </w:tc>
        <w:tc>
          <w:tcPr>
            <w:tcW w:w="3211" w:type="dxa"/>
          </w:tcPr>
          <w:p w14:paraId="75BCC4F7" w14:textId="77777777" w:rsidR="006B3020" w:rsidRPr="008F3F9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F3F94">
              <w:rPr>
                <w:rFonts w:ascii="TH Sarabun New" w:hAnsi="TH Sarabun New" w:cs="TH Sarabun New"/>
                <w:sz w:val="32"/>
                <w:szCs w:val="32"/>
              </w:rPr>
              <w:t>76 steps</w:t>
            </w:r>
          </w:p>
        </w:tc>
        <w:tc>
          <w:tcPr>
            <w:tcW w:w="3211" w:type="dxa"/>
          </w:tcPr>
          <w:p w14:paraId="65DD2772" w14:textId="77777777" w:rsidR="006B3020" w:rsidRPr="008F3F9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F3F94">
              <w:rPr>
                <w:rFonts w:ascii="TH Sarabun New" w:hAnsi="TH Sarabun New" w:cs="TH Sarabun New"/>
                <w:sz w:val="32"/>
                <w:szCs w:val="32"/>
              </w:rPr>
              <w:t>72 steps — ดีกว่า</w:t>
            </w:r>
          </w:p>
        </w:tc>
      </w:tr>
      <w:tr w:rsidR="006B3020" w:rsidRPr="008F3F94" w14:paraId="7EFA6CFF" w14:textId="77777777">
        <w:trPr>
          <w:jc w:val="center"/>
        </w:trPr>
        <w:tc>
          <w:tcPr>
            <w:tcW w:w="3211" w:type="dxa"/>
          </w:tcPr>
          <w:p w14:paraId="44A1CA73" w14:textId="55CA1D71" w:rsidR="006B3020" w:rsidRPr="008F3F94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  <w:lang w:bidi="th-TH"/>
              </w:rPr>
            </w:pPr>
            <w:proofErr w:type="spellStart"/>
            <w:r w:rsidRPr="008F3F94">
              <w:rPr>
                <w:rFonts w:ascii="TH Sarabun New" w:hAnsi="TH Sarabun New" w:cs="TH Sarabun New"/>
                <w:sz w:val="32"/>
                <w:szCs w:val="32"/>
              </w:rPr>
              <w:t>ระยะทาง</w:t>
            </w:r>
            <w:proofErr w:type="spellEnd"/>
            <w:r w:rsidRPr="008F3F94">
              <w:rPr>
                <w:rFonts w:ascii="TH Sarabun New" w:hAnsi="TH Sarabun New" w:cs="TH Sarabun New"/>
                <w:sz w:val="32"/>
                <w:szCs w:val="32"/>
              </w:rPr>
              <w:t xml:space="preserve"> 50 </w:t>
            </w:r>
            <w:proofErr w:type="spellStart"/>
            <w:r w:rsidRPr="008F3F94">
              <w:rPr>
                <w:rFonts w:ascii="TH Sarabun New" w:hAnsi="TH Sarabun New" w:cs="TH Sarabun New"/>
                <w:sz w:val="32"/>
                <w:szCs w:val="32"/>
              </w:rPr>
              <w:t>จุด</w:t>
            </w:r>
            <w:proofErr w:type="spellEnd"/>
          </w:p>
        </w:tc>
        <w:tc>
          <w:tcPr>
            <w:tcW w:w="3211" w:type="dxa"/>
          </w:tcPr>
          <w:p w14:paraId="0DE088B4" w14:textId="77777777" w:rsidR="006B3020" w:rsidRPr="008F3F9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F3F94">
              <w:rPr>
                <w:rFonts w:ascii="TH Sarabun New" w:hAnsi="TH Sarabun New" w:cs="TH Sarabun New"/>
                <w:sz w:val="32"/>
                <w:szCs w:val="32"/>
              </w:rPr>
              <w:t>108 steps</w:t>
            </w:r>
          </w:p>
        </w:tc>
        <w:tc>
          <w:tcPr>
            <w:tcW w:w="3211" w:type="dxa"/>
          </w:tcPr>
          <w:p w14:paraId="79E91C95" w14:textId="77777777" w:rsidR="006B3020" w:rsidRPr="008F3F9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F3F94">
              <w:rPr>
                <w:rFonts w:ascii="TH Sarabun New" w:hAnsi="TH Sarabun New" w:cs="TH Sarabun New"/>
                <w:sz w:val="32"/>
                <w:szCs w:val="32"/>
              </w:rPr>
              <w:t>94 steps — ดีกว่า ~13%</w:t>
            </w:r>
          </w:p>
        </w:tc>
      </w:tr>
      <w:tr w:rsidR="006B3020" w:rsidRPr="008F3F94" w14:paraId="0512F3FD" w14:textId="77777777">
        <w:trPr>
          <w:jc w:val="center"/>
        </w:trPr>
        <w:tc>
          <w:tcPr>
            <w:tcW w:w="3211" w:type="dxa"/>
          </w:tcPr>
          <w:p w14:paraId="68346FFD" w14:textId="190F0F61" w:rsidR="006B3020" w:rsidRPr="008F3F94" w:rsidRDefault="00000000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  <w:lang w:bidi="th-TH"/>
              </w:rPr>
            </w:pPr>
            <w:proofErr w:type="spellStart"/>
            <w:r w:rsidRPr="008F3F94">
              <w:rPr>
                <w:rFonts w:ascii="TH Sarabun New" w:hAnsi="TH Sarabun New" w:cs="TH Sarabun New"/>
                <w:sz w:val="32"/>
                <w:szCs w:val="32"/>
              </w:rPr>
              <w:t>เวลา</w:t>
            </w:r>
            <w:proofErr w:type="spellEnd"/>
            <w:r w:rsidRPr="008F3F94">
              <w:rPr>
                <w:rFonts w:ascii="TH Sarabun New" w:hAnsi="TH Sarabun New" w:cs="TH Sarabun New"/>
                <w:sz w:val="32"/>
                <w:szCs w:val="32"/>
              </w:rPr>
              <w:t xml:space="preserve"> 50 </w:t>
            </w:r>
            <w:proofErr w:type="spellStart"/>
            <w:r w:rsidRPr="008F3F94">
              <w:rPr>
                <w:rFonts w:ascii="TH Sarabun New" w:hAnsi="TH Sarabun New" w:cs="TH Sarabun New"/>
                <w:sz w:val="32"/>
                <w:szCs w:val="32"/>
              </w:rPr>
              <w:t>จุด</w:t>
            </w:r>
            <w:proofErr w:type="spellEnd"/>
          </w:p>
        </w:tc>
        <w:tc>
          <w:tcPr>
            <w:tcW w:w="3211" w:type="dxa"/>
          </w:tcPr>
          <w:p w14:paraId="3EB938C4" w14:textId="77777777" w:rsidR="006B3020" w:rsidRPr="008F3F9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F3F94">
              <w:rPr>
                <w:rFonts w:ascii="TH Sarabun New" w:hAnsi="TH Sarabun New" w:cs="TH Sarabun New"/>
                <w:sz w:val="32"/>
                <w:szCs w:val="32"/>
              </w:rPr>
              <w:t>~0.3 s</w:t>
            </w:r>
          </w:p>
        </w:tc>
        <w:tc>
          <w:tcPr>
            <w:tcW w:w="3211" w:type="dxa"/>
          </w:tcPr>
          <w:p w14:paraId="62C39AB5" w14:textId="77777777" w:rsidR="006B3020" w:rsidRPr="008F3F9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F3F94">
              <w:rPr>
                <w:rFonts w:ascii="TH Sarabun New" w:hAnsi="TH Sarabun New" w:cs="TH Sarabun New"/>
                <w:sz w:val="32"/>
                <w:szCs w:val="32"/>
              </w:rPr>
              <w:t>~27 s — ช้ากว่ามาก</w:t>
            </w:r>
          </w:p>
        </w:tc>
      </w:tr>
      <w:tr w:rsidR="006B3020" w:rsidRPr="008F3F94" w14:paraId="46EF071E" w14:textId="77777777">
        <w:trPr>
          <w:jc w:val="center"/>
        </w:trPr>
        <w:tc>
          <w:tcPr>
            <w:tcW w:w="3211" w:type="dxa"/>
          </w:tcPr>
          <w:p w14:paraId="4326E968" w14:textId="77777777" w:rsidR="006B3020" w:rsidRPr="008F3F9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F3F94">
              <w:rPr>
                <w:rFonts w:ascii="TH Sarabun New" w:hAnsi="TH Sarabun New" w:cs="TH Sarabun New"/>
                <w:sz w:val="32"/>
                <w:szCs w:val="32"/>
              </w:rPr>
              <w:t>กลไก</w:t>
            </w:r>
          </w:p>
        </w:tc>
        <w:tc>
          <w:tcPr>
            <w:tcW w:w="3211" w:type="dxa"/>
          </w:tcPr>
          <w:p w14:paraId="46D512F9" w14:textId="77777777" w:rsidR="006B3020" w:rsidRPr="008F3F9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F3F94">
              <w:rPr>
                <w:rFonts w:ascii="TH Sarabun New" w:hAnsi="TH Sarabun New" w:cs="TH Sarabun New"/>
                <w:sz w:val="32"/>
                <w:szCs w:val="32"/>
              </w:rPr>
              <w:t>แทรกถูกสุด + สลับคู่ขอบ</w:t>
            </w:r>
          </w:p>
        </w:tc>
        <w:tc>
          <w:tcPr>
            <w:tcW w:w="3211" w:type="dxa"/>
          </w:tcPr>
          <w:p w14:paraId="7745AC47" w14:textId="77777777" w:rsidR="006B3020" w:rsidRPr="008F3F9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F3F94">
              <w:rPr>
                <w:rFonts w:ascii="TH Sarabun New" w:hAnsi="TH Sarabun New" w:cs="TH Sarabun New"/>
                <w:sz w:val="32"/>
                <w:szCs w:val="32"/>
              </w:rPr>
              <w:t>ทำลาย/ซ่อมแซมซ้ำ + ค้นหาเพื่อนบ้านหลายแบบ</w:t>
            </w:r>
          </w:p>
        </w:tc>
      </w:tr>
      <w:tr w:rsidR="006B3020" w:rsidRPr="008F3F94" w14:paraId="11820895" w14:textId="77777777">
        <w:trPr>
          <w:jc w:val="center"/>
        </w:trPr>
        <w:tc>
          <w:tcPr>
            <w:tcW w:w="3211" w:type="dxa"/>
          </w:tcPr>
          <w:p w14:paraId="5AF0F651" w14:textId="77777777" w:rsidR="006B3020" w:rsidRPr="008F3F9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F3F94">
              <w:rPr>
                <w:rFonts w:ascii="TH Sarabun New" w:hAnsi="TH Sarabun New" w:cs="TH Sarabun New"/>
                <w:sz w:val="32"/>
                <w:szCs w:val="32"/>
              </w:rPr>
              <w:t>รับประกันคำตอบ</w:t>
            </w:r>
          </w:p>
        </w:tc>
        <w:tc>
          <w:tcPr>
            <w:tcW w:w="3211" w:type="dxa"/>
          </w:tcPr>
          <w:p w14:paraId="69267B42" w14:textId="77777777" w:rsidR="006B3020" w:rsidRPr="008F3F9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F3F94">
              <w:rPr>
                <w:rFonts w:ascii="TH Sarabun New" w:hAnsi="TH Sarabun New" w:cs="TH Sarabun New"/>
                <w:sz w:val="32"/>
                <w:szCs w:val="32"/>
              </w:rPr>
              <w:t>ไม่รับประกัน optimum</w:t>
            </w:r>
          </w:p>
        </w:tc>
        <w:tc>
          <w:tcPr>
            <w:tcW w:w="3211" w:type="dxa"/>
          </w:tcPr>
          <w:p w14:paraId="04537A28" w14:textId="77777777" w:rsidR="006B3020" w:rsidRPr="008F3F9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F3F94">
              <w:rPr>
                <w:rFonts w:ascii="TH Sarabun New" w:hAnsi="TH Sarabun New" w:cs="TH Sarabun New"/>
                <w:sz w:val="32"/>
                <w:szCs w:val="32"/>
              </w:rPr>
              <w:t>ไม่รับประกัน แต่ดีกว่าฐานเสมอ</w:t>
            </w:r>
          </w:p>
        </w:tc>
      </w:tr>
      <w:tr w:rsidR="006B3020" w:rsidRPr="008F3F94" w14:paraId="00A9B3D8" w14:textId="77777777">
        <w:trPr>
          <w:jc w:val="center"/>
        </w:trPr>
        <w:tc>
          <w:tcPr>
            <w:tcW w:w="3211" w:type="dxa"/>
          </w:tcPr>
          <w:p w14:paraId="448FEA82" w14:textId="77777777" w:rsidR="006B3020" w:rsidRPr="008F3F9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F3F94">
              <w:rPr>
                <w:rFonts w:ascii="TH Sarabun New" w:hAnsi="TH Sarabun New" w:cs="TH Sarabun New"/>
                <w:sz w:val="32"/>
                <w:szCs w:val="32"/>
              </w:rPr>
              <w:t>เหมาะกับ</w:t>
            </w:r>
          </w:p>
        </w:tc>
        <w:tc>
          <w:tcPr>
            <w:tcW w:w="3211" w:type="dxa"/>
          </w:tcPr>
          <w:p w14:paraId="602467C6" w14:textId="77777777" w:rsidR="006B3020" w:rsidRPr="008F3F9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F3F94">
              <w:rPr>
                <w:rFonts w:ascii="TH Sarabun New" w:hAnsi="TH Sarabun New" w:cs="TH Sarabun New"/>
                <w:sz w:val="32"/>
                <w:szCs w:val="32"/>
              </w:rPr>
              <w:t>ต้องการคำตอบเร็ว</w:t>
            </w:r>
          </w:p>
        </w:tc>
        <w:tc>
          <w:tcPr>
            <w:tcW w:w="3211" w:type="dxa"/>
          </w:tcPr>
          <w:p w14:paraId="6FADFC01" w14:textId="77777777" w:rsidR="006B3020" w:rsidRPr="008F3F94" w:rsidRDefault="000000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F3F94">
              <w:rPr>
                <w:rFonts w:ascii="TH Sarabun New" w:hAnsi="TH Sarabun New" w:cs="TH Sarabun New"/>
                <w:sz w:val="32"/>
                <w:szCs w:val="32"/>
              </w:rPr>
              <w:t>คุณภาพสำคัญกว่าความเร็ว</w:t>
            </w:r>
          </w:p>
        </w:tc>
      </w:tr>
    </w:tbl>
    <w:p w14:paraId="09651427" w14:textId="77777777" w:rsidR="006B3020" w:rsidRPr="008F3F94" w:rsidRDefault="006B3020">
      <w:pPr>
        <w:spacing w:after="60"/>
        <w:rPr>
          <w:rFonts w:ascii="TH Sarabun New" w:hAnsi="TH Sarabun New" w:cs="TH Sarabun New"/>
          <w:sz w:val="32"/>
          <w:szCs w:val="32"/>
        </w:rPr>
      </w:pPr>
    </w:p>
    <w:p w14:paraId="05C2D5DE" w14:textId="17FB6AEF" w:rsidR="006B3020" w:rsidRPr="008F3F94" w:rsidRDefault="00000000">
      <w:pPr>
        <w:spacing w:after="100"/>
        <w:rPr>
          <w:rFonts w:ascii="TH Sarabun New" w:hAnsi="TH Sarabun New" w:cs="TH Sarabun New"/>
          <w:sz w:val="32"/>
          <w:szCs w:val="32"/>
          <w:lang w:bidi="th-TH"/>
        </w:rPr>
      </w:pPr>
      <w:r w:rsidRPr="00FB2046">
        <w:rPr>
          <w:rFonts w:ascii="TH Sarabun New" w:hAnsi="TH Sarabun New" w:cs="TH Sarabun New"/>
          <w:b/>
          <w:bCs/>
          <w:sz w:val="32"/>
          <w:szCs w:val="32"/>
        </w:rPr>
        <w:t>ปัจจัยอื่น:</w:t>
      </w:r>
      <w:r w:rsidRPr="008F3F94">
        <w:rPr>
          <w:rFonts w:ascii="TH Sarabun New" w:hAnsi="TH Sarabun New" w:cs="TH Sarabun New"/>
          <w:sz w:val="32"/>
          <w:szCs w:val="32"/>
        </w:rPr>
        <w:t xml:space="preserve"> Coverage per Step เร็วสุดทุกขนาดแต่เดิน</w:t>
      </w:r>
      <w:proofErr w:type="spellStart"/>
      <w:r w:rsidRPr="008F3F94">
        <w:rPr>
          <w:rFonts w:ascii="TH Sarabun New" w:hAnsi="TH Sarabun New" w:cs="TH Sarabun New"/>
          <w:sz w:val="32"/>
          <w:szCs w:val="32"/>
        </w:rPr>
        <w:t>มากกว่า</w:t>
      </w:r>
      <w:proofErr w:type="spellEnd"/>
      <w:r w:rsidRPr="008F3F94">
        <w:rPr>
          <w:rFonts w:ascii="TH Sarabun New" w:hAnsi="TH Sarabun New" w:cs="TH Sarabun New"/>
          <w:sz w:val="32"/>
          <w:szCs w:val="32"/>
        </w:rPr>
        <w:t xml:space="preserve"> 4–18 </w:t>
      </w:r>
      <w:proofErr w:type="spellStart"/>
      <w:r w:rsidRPr="008F3F94">
        <w:rPr>
          <w:rFonts w:ascii="TH Sarabun New" w:hAnsi="TH Sarabun New" w:cs="TH Sarabun New"/>
          <w:sz w:val="32"/>
          <w:szCs w:val="32"/>
        </w:rPr>
        <w:t>ก้าว</w:t>
      </w:r>
      <w:proofErr w:type="spellEnd"/>
      <w:r w:rsidRPr="008F3F94">
        <w:rPr>
          <w:rFonts w:ascii="TH Sarabun New" w:hAnsi="TH Sarabun New" w:cs="TH Sarabun New"/>
          <w:sz w:val="32"/>
          <w:szCs w:val="32"/>
        </w:rPr>
        <w:t xml:space="preserve"> PSO </w:t>
      </w:r>
      <w:proofErr w:type="spellStart"/>
      <w:r w:rsidRPr="008F3F94">
        <w:rPr>
          <w:rFonts w:ascii="TH Sarabun New" w:hAnsi="TH Sarabun New" w:cs="TH Sarabun New"/>
          <w:sz w:val="32"/>
          <w:szCs w:val="32"/>
        </w:rPr>
        <w:t>แย่ลงเร็วเมื่อจุดเพิ่ม</w:t>
      </w:r>
      <w:proofErr w:type="spellEnd"/>
      <w:r w:rsidR="00F21008"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 </w:t>
      </w:r>
      <w:proofErr w:type="spellStart"/>
      <w:r w:rsidRPr="008F3F94">
        <w:rPr>
          <w:rFonts w:ascii="TH Sarabun New" w:hAnsi="TH Sarabun New" w:cs="TH Sarabun New"/>
          <w:sz w:val="32"/>
          <w:szCs w:val="32"/>
        </w:rPr>
        <w:t>เพราะต้องเลือกทั้งลำดับและจุดยืนพร้อมกัน</w:t>
      </w:r>
      <w:proofErr w:type="spellEnd"/>
      <w:r w:rsidRPr="008F3F94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8F3F94">
        <w:rPr>
          <w:rFonts w:ascii="TH Sarabun New" w:hAnsi="TH Sarabun New" w:cs="TH Sarabun New"/>
          <w:sz w:val="32"/>
          <w:szCs w:val="32"/>
        </w:rPr>
        <w:t>ทำให้ปริภูมิคำตอบใหญ่เกินจำนวน</w:t>
      </w:r>
      <w:proofErr w:type="spellEnd"/>
      <w:r w:rsidRPr="008F3F94">
        <w:rPr>
          <w:rFonts w:ascii="TH Sarabun New" w:hAnsi="TH Sarabun New" w:cs="TH Sarabun New"/>
          <w:sz w:val="32"/>
          <w:szCs w:val="32"/>
        </w:rPr>
        <w:t xml:space="preserve"> particle/</w:t>
      </w:r>
      <w:proofErr w:type="spellStart"/>
      <w:r w:rsidRPr="008F3F94">
        <w:rPr>
          <w:rFonts w:ascii="TH Sarabun New" w:hAnsi="TH Sarabun New" w:cs="TH Sarabun New"/>
          <w:sz w:val="32"/>
          <w:szCs w:val="32"/>
        </w:rPr>
        <w:t>รอบ</w:t>
      </w:r>
      <w:proofErr w:type="spellEnd"/>
      <w:r w:rsidRPr="008F3F94">
        <w:rPr>
          <w:rFonts w:ascii="TH Sarabun New" w:hAnsi="TH Sarabun New" w:cs="TH Sarabun New"/>
          <w:sz w:val="32"/>
          <w:szCs w:val="32"/>
        </w:rPr>
        <w:t xml:space="preserve"> ที่ใช้</w:t>
      </w:r>
    </w:p>
    <w:p w14:paraId="26C5E8AD" w14:textId="77777777" w:rsidR="00FB2046" w:rsidRDefault="00FB2046">
      <w:pPr>
        <w:spacing w:before="240" w:after="120"/>
        <w:rPr>
          <w:rFonts w:ascii="TH Sarabun New" w:hAnsi="TH Sarabun New" w:cs="TH Sarabun New"/>
          <w:b/>
          <w:sz w:val="32"/>
          <w:szCs w:val="32"/>
          <w:lang w:bidi="th-TH"/>
        </w:rPr>
      </w:pPr>
    </w:p>
    <w:p w14:paraId="39EF6781" w14:textId="77777777" w:rsidR="00F21008" w:rsidRDefault="00F21008">
      <w:pPr>
        <w:spacing w:before="240" w:after="120"/>
        <w:rPr>
          <w:rFonts w:ascii="TH Sarabun New" w:hAnsi="TH Sarabun New" w:cs="TH Sarabun New"/>
          <w:b/>
          <w:sz w:val="32"/>
          <w:szCs w:val="32"/>
          <w:lang w:bidi="th-TH"/>
        </w:rPr>
      </w:pPr>
    </w:p>
    <w:p w14:paraId="4F8D38A2" w14:textId="77777777" w:rsidR="00F21008" w:rsidRDefault="00F21008">
      <w:pPr>
        <w:spacing w:before="240" w:after="120"/>
        <w:rPr>
          <w:rFonts w:ascii="TH Sarabun New" w:hAnsi="TH Sarabun New" w:cs="TH Sarabun New"/>
          <w:b/>
          <w:sz w:val="32"/>
          <w:szCs w:val="32"/>
          <w:lang w:bidi="th-TH"/>
        </w:rPr>
      </w:pPr>
    </w:p>
    <w:p w14:paraId="7CE75596" w14:textId="77777777" w:rsidR="00F21008" w:rsidRDefault="00F21008">
      <w:pPr>
        <w:spacing w:before="240" w:after="120"/>
        <w:rPr>
          <w:rFonts w:ascii="TH Sarabun New" w:hAnsi="TH Sarabun New" w:cs="TH Sarabun New"/>
          <w:b/>
          <w:sz w:val="32"/>
          <w:szCs w:val="32"/>
          <w:lang w:bidi="th-TH"/>
        </w:rPr>
      </w:pPr>
    </w:p>
    <w:p w14:paraId="01FC883E" w14:textId="77777777" w:rsidR="00F21008" w:rsidRDefault="00F21008">
      <w:pPr>
        <w:spacing w:before="240" w:after="120"/>
        <w:rPr>
          <w:rFonts w:ascii="TH Sarabun New" w:hAnsi="TH Sarabun New" w:cs="TH Sarabun New"/>
          <w:b/>
          <w:sz w:val="32"/>
          <w:szCs w:val="32"/>
          <w:lang w:bidi="th-TH"/>
        </w:rPr>
      </w:pPr>
    </w:p>
    <w:p w14:paraId="2CB20815" w14:textId="77777777" w:rsidR="00F21008" w:rsidRDefault="00F21008">
      <w:pPr>
        <w:spacing w:before="240" w:after="120"/>
        <w:rPr>
          <w:rFonts w:ascii="TH Sarabun New" w:hAnsi="TH Sarabun New" w:cs="TH Sarabun New"/>
          <w:b/>
          <w:sz w:val="32"/>
          <w:szCs w:val="32"/>
          <w:lang w:bidi="th-TH"/>
        </w:rPr>
      </w:pPr>
    </w:p>
    <w:p w14:paraId="4D0054B8" w14:textId="77777777" w:rsidR="00F21008" w:rsidRDefault="00F21008">
      <w:pPr>
        <w:spacing w:before="240" w:after="120"/>
        <w:rPr>
          <w:rFonts w:ascii="TH Sarabun New" w:hAnsi="TH Sarabun New" w:cs="TH Sarabun New" w:hint="cs"/>
          <w:b/>
          <w:sz w:val="32"/>
          <w:szCs w:val="32"/>
          <w:lang w:bidi="th-TH"/>
        </w:rPr>
      </w:pPr>
    </w:p>
    <w:p w14:paraId="1E935F62" w14:textId="17C4EF4E" w:rsidR="006B3020" w:rsidRPr="008F3F94" w:rsidRDefault="00000000">
      <w:pPr>
        <w:spacing w:before="240" w:after="120"/>
        <w:rPr>
          <w:rFonts w:ascii="TH Sarabun New" w:hAnsi="TH Sarabun New" w:cs="TH Sarabun New" w:hint="cs"/>
          <w:sz w:val="32"/>
          <w:szCs w:val="32"/>
          <w:lang w:bidi="th-TH"/>
        </w:rPr>
      </w:pPr>
      <w:r w:rsidRPr="008F3F94">
        <w:rPr>
          <w:rFonts w:ascii="TH Sarabun New" w:hAnsi="TH Sarabun New" w:cs="TH Sarabun New"/>
          <w:b/>
          <w:sz w:val="32"/>
          <w:szCs w:val="32"/>
        </w:rPr>
        <w:lastRenderedPageBreak/>
        <w:t xml:space="preserve">5. </w:t>
      </w:r>
      <w:proofErr w:type="spellStart"/>
      <w:r w:rsidRPr="008F3F94">
        <w:rPr>
          <w:rFonts w:ascii="TH Sarabun New" w:hAnsi="TH Sarabun New" w:cs="TH Sarabun New"/>
          <w:b/>
          <w:sz w:val="32"/>
          <w:szCs w:val="32"/>
        </w:rPr>
        <w:t>ผลเมื่อเพิ่มจุดหยิบจาก</w:t>
      </w:r>
      <w:proofErr w:type="spellEnd"/>
      <w:r w:rsidRPr="008F3F94">
        <w:rPr>
          <w:rFonts w:ascii="TH Sarabun New" w:hAnsi="TH Sarabun New" w:cs="TH Sarabun New"/>
          <w:b/>
          <w:sz w:val="32"/>
          <w:szCs w:val="32"/>
        </w:rPr>
        <w:t xml:space="preserve"> 10 </w:t>
      </w:r>
      <w:r w:rsidRPr="008F3F94">
        <w:rPr>
          <w:rFonts w:ascii="Arial" w:hAnsi="Arial" w:cs="Arial"/>
          <w:b/>
          <w:sz w:val="32"/>
          <w:szCs w:val="32"/>
        </w:rPr>
        <w:t>→</w:t>
      </w:r>
      <w:r w:rsidRPr="008F3F94">
        <w:rPr>
          <w:rFonts w:ascii="TH Sarabun New" w:hAnsi="TH Sarabun New" w:cs="TH Sarabun New"/>
          <w:b/>
          <w:sz w:val="32"/>
          <w:szCs w:val="32"/>
        </w:rPr>
        <w:t xml:space="preserve"> 20 </w:t>
      </w:r>
      <w:r w:rsidRPr="008F3F94">
        <w:rPr>
          <w:rFonts w:ascii="Arial" w:hAnsi="Arial" w:cs="Arial"/>
          <w:b/>
          <w:sz w:val="32"/>
          <w:szCs w:val="32"/>
        </w:rPr>
        <w:t>→</w:t>
      </w:r>
      <w:r w:rsidRPr="008F3F94">
        <w:rPr>
          <w:rFonts w:ascii="TH Sarabun New" w:hAnsi="TH Sarabun New" w:cs="TH Sarabun New"/>
          <w:b/>
          <w:sz w:val="32"/>
          <w:szCs w:val="32"/>
        </w:rPr>
        <w:t xml:space="preserve"> 30 </w:t>
      </w:r>
      <w:r w:rsidRPr="008F3F94">
        <w:rPr>
          <w:rFonts w:ascii="Arial" w:hAnsi="Arial" w:cs="Arial"/>
          <w:b/>
          <w:sz w:val="32"/>
          <w:szCs w:val="32"/>
        </w:rPr>
        <w:t>→</w:t>
      </w:r>
      <w:r w:rsidRPr="008F3F94">
        <w:rPr>
          <w:rFonts w:ascii="TH Sarabun New" w:hAnsi="TH Sarabun New" w:cs="TH Sarabun New"/>
          <w:b/>
          <w:sz w:val="32"/>
          <w:szCs w:val="32"/>
        </w:rPr>
        <w:t xml:space="preserve"> 50 </w:t>
      </w:r>
    </w:p>
    <w:p w14:paraId="16BEF780" w14:textId="549EC5F3" w:rsidR="006B3020" w:rsidRPr="008F3F94" w:rsidRDefault="00000000">
      <w:pPr>
        <w:pStyle w:val="ListBullet"/>
        <w:spacing w:after="60"/>
        <w:rPr>
          <w:rFonts w:ascii="TH Sarabun New" w:hAnsi="TH Sarabun New" w:cs="TH Sarabun New"/>
          <w:sz w:val="32"/>
          <w:szCs w:val="32"/>
        </w:rPr>
      </w:pPr>
      <w:r w:rsidRPr="00F21008">
        <w:rPr>
          <w:rFonts w:ascii="TH Sarabun New" w:hAnsi="TH Sarabun New" w:cs="TH Sarabun New"/>
          <w:b/>
          <w:bCs/>
          <w:sz w:val="32"/>
          <w:szCs w:val="32"/>
        </w:rPr>
        <w:t>Insertion+2-opt:</w:t>
      </w:r>
      <w:r w:rsidRPr="008F3F94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8F3F94">
        <w:rPr>
          <w:rFonts w:ascii="TH Sarabun New" w:hAnsi="TH Sarabun New" w:cs="TH Sarabun New"/>
          <w:sz w:val="32"/>
          <w:szCs w:val="32"/>
        </w:rPr>
        <w:t>ระยะทางเพิ่มตามจำนวนจุด</w:t>
      </w:r>
      <w:proofErr w:type="spellEnd"/>
      <w:r w:rsidRPr="008F3F94">
        <w:rPr>
          <w:rFonts w:ascii="TH Sarabun New" w:hAnsi="TH Sarabun New" w:cs="TH Sarabun New"/>
          <w:sz w:val="32"/>
          <w:szCs w:val="32"/>
        </w:rPr>
        <w:t xml:space="preserve"> (76</w:t>
      </w:r>
      <w:r w:rsidRPr="008F3F94">
        <w:rPr>
          <w:rFonts w:ascii="Arial" w:hAnsi="Arial" w:cs="Arial"/>
          <w:sz w:val="32"/>
          <w:szCs w:val="32"/>
        </w:rPr>
        <w:t>→</w:t>
      </w:r>
      <w:r w:rsidRPr="008F3F94">
        <w:rPr>
          <w:rFonts w:ascii="TH Sarabun New" w:hAnsi="TH Sarabun New" w:cs="TH Sarabun New"/>
          <w:sz w:val="32"/>
          <w:szCs w:val="32"/>
        </w:rPr>
        <w:t>96</w:t>
      </w:r>
      <w:r w:rsidRPr="008F3F94">
        <w:rPr>
          <w:rFonts w:ascii="Arial" w:hAnsi="Arial" w:cs="Arial"/>
          <w:sz w:val="32"/>
          <w:szCs w:val="32"/>
        </w:rPr>
        <w:t>→</w:t>
      </w:r>
      <w:r w:rsidRPr="008F3F94">
        <w:rPr>
          <w:rFonts w:ascii="TH Sarabun New" w:hAnsi="TH Sarabun New" w:cs="TH Sarabun New"/>
          <w:sz w:val="32"/>
          <w:szCs w:val="32"/>
        </w:rPr>
        <w:t>118</w:t>
      </w:r>
      <w:r w:rsidRPr="008F3F94">
        <w:rPr>
          <w:rFonts w:ascii="Arial" w:hAnsi="Arial" w:cs="Arial"/>
          <w:sz w:val="32"/>
          <w:szCs w:val="32"/>
        </w:rPr>
        <w:t>→</w:t>
      </w:r>
      <w:r w:rsidRPr="008F3F94">
        <w:rPr>
          <w:rFonts w:ascii="TH Sarabun New" w:hAnsi="TH Sarabun New" w:cs="TH Sarabun New"/>
          <w:sz w:val="32"/>
          <w:szCs w:val="32"/>
        </w:rPr>
        <w:t xml:space="preserve">108) </w:t>
      </w:r>
      <w:proofErr w:type="spellStart"/>
      <w:r w:rsidRPr="008F3F94">
        <w:rPr>
          <w:rFonts w:ascii="TH Sarabun New" w:hAnsi="TH Sarabun New" w:cs="TH Sarabun New"/>
          <w:sz w:val="32"/>
          <w:szCs w:val="32"/>
        </w:rPr>
        <w:t>เวลาเพิ่ม</w:t>
      </w:r>
      <w:proofErr w:type="spellEnd"/>
      <w:r w:rsidR="00F21008">
        <w:rPr>
          <w:rFonts w:ascii="TH Sarabun New" w:hAnsi="TH Sarabun New" w:cs="TH Sarabun New" w:hint="cs"/>
          <w:sz w:val="32"/>
          <w:szCs w:val="32"/>
          <w:cs/>
          <w:lang w:bidi="th-TH"/>
        </w:rPr>
        <w:t>ไม่มาก</w:t>
      </w:r>
      <w:r w:rsidRPr="008F3F94">
        <w:rPr>
          <w:rFonts w:ascii="TH Sarabun New" w:hAnsi="TH Sarabun New" w:cs="TH Sarabun New"/>
          <w:sz w:val="32"/>
          <w:szCs w:val="32"/>
        </w:rPr>
        <w:t xml:space="preserve"> (0.03</w:t>
      </w:r>
      <w:r w:rsidRPr="008F3F94">
        <w:rPr>
          <w:rFonts w:ascii="Arial" w:hAnsi="Arial" w:cs="Arial"/>
          <w:sz w:val="32"/>
          <w:szCs w:val="32"/>
        </w:rPr>
        <w:t>→</w:t>
      </w:r>
      <w:r w:rsidRPr="008F3F94">
        <w:rPr>
          <w:rFonts w:ascii="TH Sarabun New" w:hAnsi="TH Sarabun New" w:cs="TH Sarabun New"/>
          <w:sz w:val="32"/>
          <w:szCs w:val="32"/>
        </w:rPr>
        <w:t>0.06</w:t>
      </w:r>
      <w:r w:rsidRPr="008F3F94">
        <w:rPr>
          <w:rFonts w:ascii="Arial" w:hAnsi="Arial" w:cs="Arial"/>
          <w:sz w:val="32"/>
          <w:szCs w:val="32"/>
        </w:rPr>
        <w:t>→</w:t>
      </w:r>
      <w:r w:rsidRPr="008F3F94">
        <w:rPr>
          <w:rFonts w:ascii="TH Sarabun New" w:hAnsi="TH Sarabun New" w:cs="TH Sarabun New"/>
          <w:sz w:val="32"/>
          <w:szCs w:val="32"/>
        </w:rPr>
        <w:t>0.13</w:t>
      </w:r>
      <w:r w:rsidRPr="008F3F94">
        <w:rPr>
          <w:rFonts w:ascii="Arial" w:hAnsi="Arial" w:cs="Arial"/>
          <w:sz w:val="32"/>
          <w:szCs w:val="32"/>
        </w:rPr>
        <w:t>→</w:t>
      </w:r>
      <w:r w:rsidRPr="008F3F94">
        <w:rPr>
          <w:rFonts w:ascii="TH Sarabun New" w:hAnsi="TH Sarabun New" w:cs="TH Sarabun New"/>
          <w:sz w:val="32"/>
          <w:szCs w:val="32"/>
        </w:rPr>
        <w:t xml:space="preserve">0.29 s) </w:t>
      </w:r>
      <w:proofErr w:type="spellStart"/>
      <w:r w:rsidRPr="008F3F94">
        <w:rPr>
          <w:rFonts w:ascii="TH Sarabun New" w:hAnsi="TH Sarabun New" w:cs="TH Sarabun New"/>
          <w:sz w:val="32"/>
          <w:szCs w:val="32"/>
        </w:rPr>
        <w:t>เพราะความซับซ้อนอยู่ราว</w:t>
      </w:r>
      <w:proofErr w:type="spellEnd"/>
      <w:r w:rsidRPr="008F3F94">
        <w:rPr>
          <w:rFonts w:ascii="TH Sarabun New" w:hAnsi="TH Sarabun New" w:cs="TH Sarabun New"/>
          <w:sz w:val="32"/>
          <w:szCs w:val="32"/>
        </w:rPr>
        <w:t xml:space="preserve"> O(n²–n³) </w:t>
      </w:r>
      <w:proofErr w:type="spellStart"/>
      <w:r w:rsidRPr="008F3F94">
        <w:rPr>
          <w:rFonts w:ascii="TH Sarabun New" w:hAnsi="TH Sarabun New" w:cs="TH Sarabun New"/>
          <w:sz w:val="32"/>
          <w:szCs w:val="32"/>
        </w:rPr>
        <w:t>ต่อการแทรก</w:t>
      </w:r>
      <w:proofErr w:type="spellEnd"/>
      <w:r w:rsidRPr="008F3F94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8F3F94">
        <w:rPr>
          <w:rFonts w:ascii="TH Sarabun New" w:hAnsi="TH Sarabun New" w:cs="TH Sarabun New"/>
          <w:sz w:val="32"/>
          <w:szCs w:val="32"/>
        </w:rPr>
        <w:t>ยังใช้งานได้จริงถึง</w:t>
      </w:r>
      <w:proofErr w:type="spellEnd"/>
      <w:r w:rsidRPr="008F3F94">
        <w:rPr>
          <w:rFonts w:ascii="TH Sarabun New" w:hAnsi="TH Sarabun New" w:cs="TH Sarabun New"/>
          <w:sz w:val="32"/>
          <w:szCs w:val="32"/>
        </w:rPr>
        <w:t xml:space="preserve"> 50 </w:t>
      </w:r>
      <w:proofErr w:type="spellStart"/>
      <w:r w:rsidRPr="008F3F94">
        <w:rPr>
          <w:rFonts w:ascii="TH Sarabun New" w:hAnsi="TH Sarabun New" w:cs="TH Sarabun New"/>
          <w:sz w:val="32"/>
          <w:szCs w:val="32"/>
        </w:rPr>
        <w:t>จุด</w:t>
      </w:r>
      <w:proofErr w:type="spellEnd"/>
      <w:r w:rsidRPr="008F3F94">
        <w:rPr>
          <w:rFonts w:ascii="TH Sarabun New" w:hAnsi="TH Sarabun New" w:cs="TH Sarabun New"/>
          <w:sz w:val="32"/>
          <w:szCs w:val="32"/>
        </w:rPr>
        <w:t xml:space="preserve"> (</w:t>
      </w:r>
      <w:proofErr w:type="spellStart"/>
      <w:r w:rsidRPr="008F3F94">
        <w:rPr>
          <w:rFonts w:ascii="TH Sarabun New" w:hAnsi="TH Sarabun New" w:cs="TH Sarabun New"/>
          <w:sz w:val="32"/>
          <w:szCs w:val="32"/>
        </w:rPr>
        <w:t>ค่าที่</w:t>
      </w:r>
      <w:proofErr w:type="spellEnd"/>
      <w:r w:rsidRPr="008F3F94">
        <w:rPr>
          <w:rFonts w:ascii="TH Sarabun New" w:hAnsi="TH Sarabun New" w:cs="TH Sarabun New"/>
          <w:sz w:val="32"/>
          <w:szCs w:val="32"/>
        </w:rPr>
        <w:t xml:space="preserve"> 50 </w:t>
      </w:r>
      <w:proofErr w:type="spellStart"/>
      <w:r w:rsidRPr="008F3F94">
        <w:rPr>
          <w:rFonts w:ascii="TH Sarabun New" w:hAnsi="TH Sarabun New" w:cs="TH Sarabun New"/>
          <w:sz w:val="32"/>
          <w:szCs w:val="32"/>
        </w:rPr>
        <w:t>จุดต่ำกว่า</w:t>
      </w:r>
      <w:proofErr w:type="spellEnd"/>
      <w:r w:rsidRPr="008F3F94">
        <w:rPr>
          <w:rFonts w:ascii="TH Sarabun New" w:hAnsi="TH Sarabun New" w:cs="TH Sarabun New"/>
          <w:sz w:val="32"/>
          <w:szCs w:val="32"/>
        </w:rPr>
        <w:t xml:space="preserve"> 30 </w:t>
      </w:r>
      <w:proofErr w:type="spellStart"/>
      <w:r w:rsidRPr="008F3F94">
        <w:rPr>
          <w:rFonts w:ascii="TH Sarabun New" w:hAnsi="TH Sarabun New" w:cs="TH Sarabun New"/>
          <w:sz w:val="32"/>
          <w:szCs w:val="32"/>
        </w:rPr>
        <w:t>จุดเพราะจุดหยิบต่างชุดกัน</w:t>
      </w:r>
      <w:proofErr w:type="spellEnd"/>
      <w:r w:rsidRPr="008F3F94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8F3F94">
        <w:rPr>
          <w:rFonts w:ascii="TH Sarabun New" w:hAnsi="TH Sarabun New" w:cs="TH Sarabun New"/>
          <w:sz w:val="32"/>
          <w:szCs w:val="32"/>
        </w:rPr>
        <w:t>ไม่ใช่เพราะจุดมากแล้วเส้นทางสั้นลงจริง</w:t>
      </w:r>
      <w:proofErr w:type="spellEnd"/>
      <w:r w:rsidRPr="008F3F94">
        <w:rPr>
          <w:rFonts w:ascii="TH Sarabun New" w:hAnsi="TH Sarabun New" w:cs="TH Sarabun New"/>
          <w:sz w:val="32"/>
          <w:szCs w:val="32"/>
        </w:rPr>
        <w:t>)</w:t>
      </w:r>
    </w:p>
    <w:p w14:paraId="3729B0DF" w14:textId="5809341F" w:rsidR="006B3020" w:rsidRPr="008F3F94" w:rsidRDefault="00000000">
      <w:pPr>
        <w:pStyle w:val="ListBullet"/>
        <w:spacing w:after="60"/>
        <w:rPr>
          <w:rFonts w:ascii="TH Sarabun New" w:hAnsi="TH Sarabun New" w:cs="TH Sarabun New"/>
          <w:sz w:val="32"/>
          <w:szCs w:val="32"/>
        </w:rPr>
      </w:pPr>
      <w:r w:rsidRPr="00F21008">
        <w:rPr>
          <w:rFonts w:ascii="TH Sarabun New" w:hAnsi="TH Sarabun New" w:cs="TH Sarabun New"/>
          <w:b/>
          <w:bCs/>
          <w:sz w:val="32"/>
          <w:szCs w:val="32"/>
        </w:rPr>
        <w:t>LNS:</w:t>
      </w:r>
      <w:r w:rsidRPr="008F3F94">
        <w:rPr>
          <w:rFonts w:ascii="TH Sarabun New" w:hAnsi="TH Sarabun New" w:cs="TH Sarabun New"/>
          <w:sz w:val="32"/>
          <w:szCs w:val="32"/>
        </w:rPr>
        <w:t xml:space="preserve"> ดีกว่าฐานทุกขนาด และช่องว่างการปรับปรุงกว้างขึ้นตามจุด (ลด 4/20/30/14 steps) เพราะฐาน</w:t>
      </w:r>
      <w:proofErr w:type="spellStart"/>
      <w:r w:rsidRPr="008F3F94">
        <w:rPr>
          <w:rFonts w:ascii="TH Sarabun New" w:hAnsi="TH Sarabun New" w:cs="TH Sarabun New"/>
          <w:sz w:val="32"/>
          <w:szCs w:val="32"/>
        </w:rPr>
        <w:t>ยิ่งมีจุดพลาดมากขึ้นเมื่อจุดมาก</w:t>
      </w:r>
      <w:proofErr w:type="spellEnd"/>
      <w:r w:rsidRPr="008F3F94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8F3F94">
        <w:rPr>
          <w:rFonts w:ascii="TH Sarabun New" w:hAnsi="TH Sarabun New" w:cs="TH Sarabun New"/>
          <w:sz w:val="32"/>
          <w:szCs w:val="32"/>
        </w:rPr>
        <w:t>แต่เวลาพุ่งเร็วกว่าระยะทางมาก</w:t>
      </w:r>
      <w:proofErr w:type="spellEnd"/>
      <w:r w:rsidRPr="008F3F94">
        <w:rPr>
          <w:rFonts w:ascii="TH Sarabun New" w:hAnsi="TH Sarabun New" w:cs="TH Sarabun New"/>
          <w:sz w:val="32"/>
          <w:szCs w:val="32"/>
        </w:rPr>
        <w:t xml:space="preserve"> (1.36</w:t>
      </w:r>
      <w:r w:rsidRPr="008F3F94">
        <w:rPr>
          <w:rFonts w:ascii="Arial" w:hAnsi="Arial" w:cs="Arial"/>
          <w:sz w:val="32"/>
          <w:szCs w:val="32"/>
        </w:rPr>
        <w:t>→</w:t>
      </w:r>
      <w:r w:rsidRPr="008F3F94">
        <w:rPr>
          <w:rFonts w:ascii="TH Sarabun New" w:hAnsi="TH Sarabun New" w:cs="TH Sarabun New"/>
          <w:sz w:val="32"/>
          <w:szCs w:val="32"/>
        </w:rPr>
        <w:t>3.53</w:t>
      </w:r>
      <w:r w:rsidRPr="008F3F94">
        <w:rPr>
          <w:rFonts w:ascii="Arial" w:hAnsi="Arial" w:cs="Arial"/>
          <w:sz w:val="32"/>
          <w:szCs w:val="32"/>
        </w:rPr>
        <w:t>→</w:t>
      </w:r>
      <w:r w:rsidRPr="008F3F94">
        <w:rPr>
          <w:rFonts w:ascii="TH Sarabun New" w:hAnsi="TH Sarabun New" w:cs="TH Sarabun New"/>
          <w:sz w:val="32"/>
          <w:szCs w:val="32"/>
        </w:rPr>
        <w:t>10.06</w:t>
      </w:r>
      <w:r w:rsidRPr="008F3F94">
        <w:rPr>
          <w:rFonts w:ascii="Arial" w:hAnsi="Arial" w:cs="Arial"/>
          <w:sz w:val="32"/>
          <w:szCs w:val="32"/>
        </w:rPr>
        <w:t>→</w:t>
      </w:r>
      <w:r w:rsidRPr="008F3F94">
        <w:rPr>
          <w:rFonts w:ascii="TH Sarabun New" w:hAnsi="TH Sarabun New" w:cs="TH Sarabun New"/>
          <w:sz w:val="32"/>
          <w:szCs w:val="32"/>
        </w:rPr>
        <w:t>27.48 s ≈ เพิ่ม 20 เท่า เมื่อจุดเพิ่ม 5 เท่า)</w:t>
      </w:r>
      <w:r w:rsidR="00F21008"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 </w:t>
      </w:r>
      <w:r w:rsidRPr="008F3F94">
        <w:rPr>
          <w:rFonts w:ascii="TH Sarabun New" w:hAnsi="TH Sarabun New" w:cs="TH Sarabun New"/>
          <w:sz w:val="32"/>
          <w:szCs w:val="32"/>
        </w:rPr>
        <w:t>เพราะแต่ละรอบทำลาย/ซ่อมแซมต้อง</w:t>
      </w:r>
      <w:proofErr w:type="spellStart"/>
      <w:r w:rsidRPr="008F3F94">
        <w:rPr>
          <w:rFonts w:ascii="TH Sarabun New" w:hAnsi="TH Sarabun New" w:cs="TH Sarabun New"/>
          <w:sz w:val="32"/>
          <w:szCs w:val="32"/>
        </w:rPr>
        <w:t>ประเมินตัวเลือกมากขึ้นตามจำนวน</w:t>
      </w:r>
      <w:proofErr w:type="spellEnd"/>
      <w:r w:rsidR="00BE0892"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 </w:t>
      </w:r>
      <w:proofErr w:type="spellStart"/>
      <w:r w:rsidRPr="008F3F94">
        <w:rPr>
          <w:rFonts w:ascii="TH Sarabun New" w:hAnsi="TH Sarabun New" w:cs="TH Sarabun New"/>
          <w:sz w:val="32"/>
          <w:szCs w:val="32"/>
        </w:rPr>
        <w:t>จุดยืนหยิบทั้งหมด</w:t>
      </w:r>
      <w:proofErr w:type="spellEnd"/>
    </w:p>
    <w:p w14:paraId="55732228" w14:textId="2C373FC4" w:rsidR="006B3020" w:rsidRPr="008F3F94" w:rsidRDefault="00000000">
      <w:pPr>
        <w:pStyle w:val="ListBullet"/>
        <w:spacing w:after="60"/>
        <w:rPr>
          <w:rFonts w:ascii="TH Sarabun New" w:hAnsi="TH Sarabun New" w:cs="TH Sarabun New"/>
          <w:sz w:val="32"/>
          <w:szCs w:val="32"/>
        </w:rPr>
      </w:pPr>
      <w:r w:rsidRPr="00F21008">
        <w:rPr>
          <w:rFonts w:ascii="TH Sarabun New" w:hAnsi="TH Sarabun New" w:cs="TH Sarabun New"/>
          <w:b/>
          <w:bCs/>
          <w:sz w:val="32"/>
          <w:szCs w:val="32"/>
        </w:rPr>
        <w:t>สรุป:</w:t>
      </w:r>
      <w:r w:rsidRPr="008F3F94">
        <w:rPr>
          <w:rFonts w:ascii="TH Sarabun New" w:hAnsi="TH Sarabun New" w:cs="TH Sarabun New"/>
          <w:sz w:val="32"/>
          <w:szCs w:val="32"/>
        </w:rPr>
        <w:t xml:space="preserve"> ทั้งสองวิธียังใช้งานได้จริงทุกขนาด </w:t>
      </w:r>
      <w:proofErr w:type="spellStart"/>
      <w:r w:rsidRPr="008F3F94">
        <w:rPr>
          <w:rFonts w:ascii="TH Sarabun New" w:hAnsi="TH Sarabun New" w:cs="TH Sarabun New"/>
          <w:sz w:val="32"/>
          <w:szCs w:val="32"/>
        </w:rPr>
        <w:t>แต่</w:t>
      </w:r>
      <w:proofErr w:type="spellEnd"/>
      <w:r w:rsidRPr="008F3F94">
        <w:rPr>
          <w:rFonts w:ascii="TH Sarabun New" w:hAnsi="TH Sarabun New" w:cs="TH Sarabun New"/>
          <w:sz w:val="32"/>
          <w:szCs w:val="32"/>
        </w:rPr>
        <w:t xml:space="preserve"> trade-off ต่างกัน </w:t>
      </w:r>
      <w:proofErr w:type="spellStart"/>
      <w:r w:rsidRPr="008F3F94">
        <w:rPr>
          <w:rFonts w:ascii="TH Sarabun New" w:hAnsi="TH Sarabun New" w:cs="TH Sarabun New"/>
          <w:sz w:val="32"/>
          <w:szCs w:val="32"/>
        </w:rPr>
        <w:t>ต้องการเร็ว</w:t>
      </w:r>
      <w:proofErr w:type="spellEnd"/>
      <w:r w:rsidRPr="008F3F94">
        <w:rPr>
          <w:rFonts w:ascii="TH Sarabun New" w:hAnsi="TH Sarabun New" w:cs="TH Sarabun New"/>
          <w:sz w:val="32"/>
          <w:szCs w:val="32"/>
        </w:rPr>
        <w:t>/</w:t>
      </w:r>
      <w:proofErr w:type="spellStart"/>
      <w:r w:rsidRPr="008F3F94">
        <w:rPr>
          <w:rFonts w:ascii="TH Sarabun New" w:hAnsi="TH Sarabun New" w:cs="TH Sarabun New"/>
          <w:sz w:val="32"/>
          <w:szCs w:val="32"/>
        </w:rPr>
        <w:t>จุดมาก</w:t>
      </w:r>
      <w:proofErr w:type="spellEnd"/>
      <w:r w:rsidRPr="008F3F94">
        <w:rPr>
          <w:rFonts w:ascii="TH Sarabun New" w:hAnsi="TH Sarabun New" w:cs="TH Sarabun New"/>
          <w:sz w:val="32"/>
          <w:szCs w:val="32"/>
        </w:rPr>
        <w:t xml:space="preserve"> ใช้ Insertion+2-opt หรือ Coverage per Step, ต้องการสั้นที่สุด ใช้ LNS</w:t>
      </w:r>
    </w:p>
    <w:p w14:paraId="795F1C6B" w14:textId="77777777" w:rsidR="00FB2046" w:rsidRPr="00BE0892" w:rsidRDefault="00FB2046">
      <w:pPr>
        <w:spacing w:before="240" w:after="120"/>
        <w:rPr>
          <w:rFonts w:ascii="TH Sarabun New" w:hAnsi="TH Sarabun New" w:cs="TH Sarabun New"/>
          <w:b/>
          <w:sz w:val="32"/>
          <w:szCs w:val="32"/>
          <w:lang w:bidi="th-TH"/>
        </w:rPr>
      </w:pPr>
    </w:p>
    <w:p w14:paraId="32525A62" w14:textId="5B41762A" w:rsidR="006B3020" w:rsidRPr="008F3F94" w:rsidRDefault="00000000">
      <w:pPr>
        <w:spacing w:before="240" w:after="120"/>
        <w:rPr>
          <w:rFonts w:ascii="TH Sarabun New" w:hAnsi="TH Sarabun New" w:cs="TH Sarabun New"/>
          <w:sz w:val="32"/>
          <w:szCs w:val="32"/>
        </w:rPr>
      </w:pPr>
      <w:r w:rsidRPr="008F3F94">
        <w:rPr>
          <w:rFonts w:ascii="TH Sarabun New" w:hAnsi="TH Sarabun New" w:cs="TH Sarabun New"/>
          <w:b/>
          <w:sz w:val="32"/>
          <w:szCs w:val="32"/>
        </w:rPr>
        <w:t xml:space="preserve">6. </w:t>
      </w:r>
      <w:proofErr w:type="spellStart"/>
      <w:r w:rsidRPr="008F3F94">
        <w:rPr>
          <w:rFonts w:ascii="TH Sarabun New" w:hAnsi="TH Sarabun New" w:cs="TH Sarabun New"/>
          <w:b/>
          <w:sz w:val="32"/>
          <w:szCs w:val="32"/>
        </w:rPr>
        <w:t>สรุปผลการทดลอง</w:t>
      </w:r>
      <w:proofErr w:type="spellEnd"/>
    </w:p>
    <w:p w14:paraId="1C623453" w14:textId="77777777" w:rsidR="006B3020" w:rsidRPr="008F3F94" w:rsidRDefault="00000000">
      <w:pPr>
        <w:spacing w:after="100"/>
        <w:rPr>
          <w:rFonts w:ascii="TH Sarabun New" w:hAnsi="TH Sarabun New" w:cs="TH Sarabun New"/>
          <w:sz w:val="32"/>
          <w:szCs w:val="32"/>
        </w:rPr>
      </w:pPr>
      <w:r w:rsidRPr="008F3F94">
        <w:rPr>
          <w:rFonts w:ascii="TH Sarabun New" w:hAnsi="TH Sarabun New" w:cs="TH Sarabun New"/>
          <w:sz w:val="32"/>
          <w:szCs w:val="32"/>
        </w:rPr>
        <w:t>มองโจทย์เป็น Open-path TSP บนกราฟทางเดินของโกดัง ใช้ BFS หาระยะทางจริง และจัดการเงื่อนไขจุดยืนหยิบได้หลายช่อง/ช่องเดียวหยิบได้หลายจุดด้วย bitmask coverage</w:t>
      </w:r>
    </w:p>
    <w:p w14:paraId="353E193C" w14:textId="77777777" w:rsidR="00BE0892" w:rsidRDefault="00000000">
      <w:pPr>
        <w:spacing w:after="100"/>
        <w:rPr>
          <w:rFonts w:ascii="TH Sarabun New" w:hAnsi="TH Sarabun New" w:cs="TH Sarabun New"/>
          <w:sz w:val="32"/>
          <w:szCs w:val="32"/>
          <w:lang w:bidi="th-TH"/>
        </w:rPr>
      </w:pPr>
      <w:r w:rsidRPr="008F3F94">
        <w:rPr>
          <w:rFonts w:ascii="TH Sarabun New" w:hAnsi="TH Sarabun New" w:cs="TH Sarabun New"/>
          <w:sz w:val="32"/>
          <w:szCs w:val="32"/>
        </w:rPr>
        <w:t xml:space="preserve">ทดลอง 5 วิธี: Insertion+2opt, PSO, Coverage per Step, LNS, Lazy Insertion </w:t>
      </w:r>
    </w:p>
    <w:p w14:paraId="7AD6762C" w14:textId="77777777" w:rsidR="00BE0892" w:rsidRDefault="00000000">
      <w:pPr>
        <w:spacing w:after="100"/>
        <w:rPr>
          <w:rFonts w:ascii="TH Sarabun New" w:hAnsi="TH Sarabun New" w:cs="TH Sarabun New"/>
          <w:sz w:val="32"/>
          <w:szCs w:val="32"/>
          <w:lang w:bidi="th-TH"/>
        </w:rPr>
      </w:pPr>
      <w:r w:rsidRPr="008F3F94">
        <w:rPr>
          <w:rFonts w:ascii="TH Sarabun New" w:hAnsi="TH Sarabun New" w:cs="TH Sarabun New"/>
          <w:sz w:val="32"/>
          <w:szCs w:val="32"/>
        </w:rPr>
        <w:t xml:space="preserve">LNS </w:t>
      </w:r>
      <w:proofErr w:type="spellStart"/>
      <w:r w:rsidRPr="008F3F94">
        <w:rPr>
          <w:rFonts w:ascii="TH Sarabun New" w:hAnsi="TH Sarabun New" w:cs="TH Sarabun New"/>
          <w:sz w:val="32"/>
          <w:szCs w:val="32"/>
        </w:rPr>
        <w:t>ให้ระยะทางสั้นที่สุดทุกขนาด</w:t>
      </w:r>
      <w:proofErr w:type="spellEnd"/>
      <w:r w:rsidRPr="008F3F94">
        <w:rPr>
          <w:rFonts w:ascii="TH Sarabun New" w:hAnsi="TH Sarabun New" w:cs="TH Sarabun New"/>
          <w:sz w:val="32"/>
          <w:szCs w:val="32"/>
        </w:rPr>
        <w:t xml:space="preserve"> (72/76/88/94 steps) </w:t>
      </w:r>
      <w:proofErr w:type="spellStart"/>
      <w:r w:rsidRPr="008F3F94">
        <w:rPr>
          <w:rFonts w:ascii="TH Sarabun New" w:hAnsi="TH Sarabun New" w:cs="TH Sarabun New"/>
          <w:sz w:val="32"/>
          <w:szCs w:val="32"/>
        </w:rPr>
        <w:t>แลกเวลาที่มากขึ้นชัดเจน</w:t>
      </w:r>
      <w:proofErr w:type="spellEnd"/>
      <w:r w:rsidRPr="008F3F94">
        <w:rPr>
          <w:rFonts w:ascii="TH Sarabun New" w:hAnsi="TH Sarabun New" w:cs="TH Sarabun New"/>
          <w:sz w:val="32"/>
          <w:szCs w:val="32"/>
        </w:rPr>
        <w:t xml:space="preserve"> </w:t>
      </w:r>
    </w:p>
    <w:p w14:paraId="29461827" w14:textId="77777777" w:rsidR="00BE0892" w:rsidRDefault="00000000">
      <w:pPr>
        <w:spacing w:after="100"/>
        <w:rPr>
          <w:rFonts w:ascii="TH Sarabun New" w:hAnsi="TH Sarabun New" w:cs="TH Sarabun New"/>
          <w:sz w:val="32"/>
          <w:szCs w:val="32"/>
          <w:lang w:bidi="th-TH"/>
        </w:rPr>
      </w:pPr>
      <w:r w:rsidRPr="008F3F94">
        <w:rPr>
          <w:rFonts w:ascii="TH Sarabun New" w:hAnsi="TH Sarabun New" w:cs="TH Sarabun New"/>
          <w:sz w:val="32"/>
          <w:szCs w:val="32"/>
        </w:rPr>
        <w:t xml:space="preserve">Insertion+2opt </w:t>
      </w:r>
      <w:proofErr w:type="spellStart"/>
      <w:r w:rsidRPr="008F3F94">
        <w:rPr>
          <w:rFonts w:ascii="TH Sarabun New" w:hAnsi="TH Sarabun New" w:cs="TH Sarabun New"/>
          <w:sz w:val="32"/>
          <w:szCs w:val="32"/>
        </w:rPr>
        <w:t>สมดุลสุดระหว่างคุณภาพ-ความเร็ว</w:t>
      </w:r>
      <w:proofErr w:type="spellEnd"/>
      <w:r w:rsidRPr="008F3F94">
        <w:rPr>
          <w:rFonts w:ascii="TH Sarabun New" w:hAnsi="TH Sarabun New" w:cs="TH Sarabun New"/>
          <w:sz w:val="32"/>
          <w:szCs w:val="32"/>
        </w:rPr>
        <w:t xml:space="preserve"> </w:t>
      </w:r>
    </w:p>
    <w:p w14:paraId="7E7E1C01" w14:textId="108068ED" w:rsidR="006B3020" w:rsidRDefault="00000000">
      <w:pPr>
        <w:spacing w:after="100"/>
        <w:rPr>
          <w:rFonts w:ascii="TH Sarabun New" w:hAnsi="TH Sarabun New" w:cs="TH Sarabun New"/>
          <w:sz w:val="32"/>
          <w:szCs w:val="32"/>
        </w:rPr>
      </w:pPr>
      <w:proofErr w:type="spellStart"/>
      <w:r w:rsidRPr="008F3F94">
        <w:rPr>
          <w:rFonts w:ascii="TH Sarabun New" w:hAnsi="TH Sarabun New" w:cs="TH Sarabun New"/>
          <w:sz w:val="32"/>
          <w:szCs w:val="32"/>
        </w:rPr>
        <w:t>ส่วน</w:t>
      </w:r>
      <w:proofErr w:type="spellEnd"/>
      <w:r w:rsidRPr="008F3F94">
        <w:rPr>
          <w:rFonts w:ascii="TH Sarabun New" w:hAnsi="TH Sarabun New" w:cs="TH Sarabun New"/>
          <w:sz w:val="32"/>
          <w:szCs w:val="32"/>
        </w:rPr>
        <w:t xml:space="preserve"> PSO </w:t>
      </w:r>
      <w:proofErr w:type="spellStart"/>
      <w:r w:rsidRPr="008F3F94">
        <w:rPr>
          <w:rFonts w:ascii="TH Sarabun New" w:hAnsi="TH Sarabun New" w:cs="TH Sarabun New"/>
          <w:sz w:val="32"/>
          <w:szCs w:val="32"/>
        </w:rPr>
        <w:t>ไม่เหมาะกับโจทย์นี้เมื่อจุดมาก</w:t>
      </w:r>
      <w:proofErr w:type="spellEnd"/>
    </w:p>
    <w:p w14:paraId="79FE04CF" w14:textId="77777777" w:rsidR="008F3F94" w:rsidRDefault="008F3F94">
      <w:pPr>
        <w:spacing w:after="100"/>
        <w:rPr>
          <w:rFonts w:ascii="TH Sarabun New" w:hAnsi="TH Sarabun New" w:cs="TH Sarabun New"/>
          <w:sz w:val="32"/>
          <w:szCs w:val="32"/>
          <w:lang w:bidi="th-TH"/>
        </w:rPr>
      </w:pPr>
    </w:p>
    <w:p w14:paraId="470559FC" w14:textId="77777777" w:rsidR="006B3020" w:rsidRPr="008F3F94" w:rsidRDefault="00000000">
      <w:pPr>
        <w:spacing w:before="240" w:after="120"/>
        <w:rPr>
          <w:rFonts w:ascii="TH Sarabun New" w:hAnsi="TH Sarabun New" w:cs="TH Sarabun New"/>
          <w:sz w:val="32"/>
          <w:szCs w:val="32"/>
        </w:rPr>
      </w:pPr>
      <w:r w:rsidRPr="008F3F94">
        <w:rPr>
          <w:rFonts w:ascii="TH Sarabun New" w:hAnsi="TH Sarabun New" w:cs="TH Sarabun New"/>
          <w:b/>
          <w:sz w:val="32"/>
          <w:szCs w:val="32"/>
        </w:rPr>
        <w:t xml:space="preserve">7. </w:t>
      </w:r>
      <w:proofErr w:type="spellStart"/>
      <w:r w:rsidRPr="008F3F94">
        <w:rPr>
          <w:rFonts w:ascii="TH Sarabun New" w:hAnsi="TH Sarabun New" w:cs="TH Sarabun New"/>
          <w:b/>
          <w:sz w:val="32"/>
          <w:szCs w:val="32"/>
        </w:rPr>
        <w:t>ภาคผนวก</w:t>
      </w:r>
      <w:proofErr w:type="spellEnd"/>
    </w:p>
    <w:p w14:paraId="3359E9B2" w14:textId="4881099F" w:rsidR="006B3020" w:rsidRPr="008F3F94" w:rsidRDefault="00000000">
      <w:pPr>
        <w:spacing w:before="120" w:after="120"/>
        <w:rPr>
          <w:rFonts w:ascii="TH Sarabun New" w:hAnsi="TH Sarabun New" w:cs="TH Sarabun New"/>
          <w:sz w:val="32"/>
          <w:szCs w:val="32"/>
        </w:rPr>
      </w:pPr>
      <w:proofErr w:type="spellStart"/>
      <w:r w:rsidRPr="008F3F94">
        <w:rPr>
          <w:rFonts w:ascii="TH Sarabun New" w:hAnsi="TH Sarabun New" w:cs="TH Sarabun New"/>
          <w:b/>
          <w:sz w:val="32"/>
          <w:szCs w:val="32"/>
        </w:rPr>
        <w:t>ไฟล์ที่ส่ง</w:t>
      </w:r>
      <w:proofErr w:type="spellEnd"/>
      <w:r w:rsidRPr="008F3F94">
        <w:rPr>
          <w:rFonts w:ascii="TH Sarabun New" w:hAnsi="TH Sarabun New" w:cs="TH Sarabun New"/>
          <w:b/>
          <w:sz w:val="32"/>
          <w:szCs w:val="32"/>
        </w:rPr>
        <w:t xml:space="preserve"> (Code)</w:t>
      </w:r>
    </w:p>
    <w:p w14:paraId="1B6720A4" w14:textId="77777777" w:rsidR="006B3020" w:rsidRPr="008F3F94" w:rsidRDefault="00000000">
      <w:pPr>
        <w:pStyle w:val="ListBullet"/>
        <w:spacing w:after="60"/>
        <w:rPr>
          <w:rFonts w:ascii="TH Sarabun New" w:hAnsi="TH Sarabun New" w:cs="TH Sarabun New"/>
          <w:sz w:val="32"/>
          <w:szCs w:val="32"/>
        </w:rPr>
      </w:pPr>
      <w:r w:rsidRPr="008F3F94">
        <w:rPr>
          <w:rFonts w:ascii="TH Sarabun New" w:hAnsi="TH Sarabun New" w:cs="TH Sarabun New"/>
          <w:sz w:val="32"/>
          <w:szCs w:val="32"/>
        </w:rPr>
        <w:t>Creat_warehouse.py — grid, entrance, exit_point, สุ่มจุดหยิบสินค้า</w:t>
      </w:r>
    </w:p>
    <w:p w14:paraId="5E5BF849" w14:textId="77777777" w:rsidR="006B3020" w:rsidRPr="008F3F94" w:rsidRDefault="00000000">
      <w:pPr>
        <w:pStyle w:val="ListBullet"/>
        <w:spacing w:after="60"/>
        <w:rPr>
          <w:rFonts w:ascii="TH Sarabun New" w:hAnsi="TH Sarabun New" w:cs="TH Sarabun New"/>
          <w:sz w:val="32"/>
          <w:szCs w:val="32"/>
        </w:rPr>
      </w:pPr>
      <w:r w:rsidRPr="008F3F94">
        <w:rPr>
          <w:rFonts w:ascii="TH Sarabun New" w:hAnsi="TH Sarabun New" w:cs="TH Sarabun New"/>
          <w:sz w:val="32"/>
          <w:szCs w:val="32"/>
        </w:rPr>
        <w:t>optimize_routes.py — โค้ดหลัก 5 วิธี</w:t>
      </w:r>
    </w:p>
    <w:p w14:paraId="34DF963F" w14:textId="65796198" w:rsidR="006B3020" w:rsidRPr="00BE0892" w:rsidRDefault="00000000" w:rsidP="00BE0892">
      <w:pPr>
        <w:pStyle w:val="ListBullet"/>
        <w:spacing w:after="100"/>
        <w:rPr>
          <w:rFonts w:ascii="TH Sarabun New" w:hAnsi="TH Sarabun New" w:cs="TH Sarabun New"/>
          <w:sz w:val="32"/>
          <w:szCs w:val="32"/>
        </w:rPr>
      </w:pPr>
      <w:r w:rsidRPr="00BE0892">
        <w:rPr>
          <w:rFonts w:ascii="TH Sarabun New" w:hAnsi="TH Sarabun New" w:cs="TH Sarabun New"/>
          <w:sz w:val="32"/>
          <w:szCs w:val="32"/>
        </w:rPr>
        <w:t>test_optimize_routes.py — ชุดทดสอบอัตโนมัติ</w:t>
      </w:r>
    </w:p>
    <w:sectPr w:rsidR="006B3020" w:rsidRPr="00BE0892" w:rsidSect="00034616">
      <w:pgSz w:w="12240" w:h="15840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6F463F1"/>
    <w:multiLevelType w:val="hybridMultilevel"/>
    <w:tmpl w:val="A69C4EF6"/>
    <w:lvl w:ilvl="0" w:tplc="7AD48FA2">
      <w:start w:val="2"/>
      <w:numFmt w:val="bullet"/>
      <w:lvlText w:val="-"/>
      <w:lvlJc w:val="left"/>
      <w:pPr>
        <w:ind w:left="360" w:hanging="360"/>
      </w:pPr>
      <w:rPr>
        <w:rFonts w:ascii="TH Sarabun New" w:eastAsia="Angsana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C2858EE"/>
    <w:multiLevelType w:val="hybridMultilevel"/>
    <w:tmpl w:val="E702F6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E47FC8"/>
    <w:multiLevelType w:val="hybridMultilevel"/>
    <w:tmpl w:val="384287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5630683">
    <w:abstractNumId w:val="8"/>
  </w:num>
  <w:num w:numId="2" w16cid:durableId="523518252">
    <w:abstractNumId w:val="6"/>
  </w:num>
  <w:num w:numId="3" w16cid:durableId="1382972313">
    <w:abstractNumId w:val="5"/>
  </w:num>
  <w:num w:numId="4" w16cid:durableId="2050765974">
    <w:abstractNumId w:val="4"/>
  </w:num>
  <w:num w:numId="5" w16cid:durableId="382488967">
    <w:abstractNumId w:val="7"/>
  </w:num>
  <w:num w:numId="6" w16cid:durableId="1584604669">
    <w:abstractNumId w:val="3"/>
  </w:num>
  <w:num w:numId="7" w16cid:durableId="2080978086">
    <w:abstractNumId w:val="2"/>
  </w:num>
  <w:num w:numId="8" w16cid:durableId="1726565609">
    <w:abstractNumId w:val="1"/>
  </w:num>
  <w:num w:numId="9" w16cid:durableId="594024477">
    <w:abstractNumId w:val="0"/>
  </w:num>
  <w:num w:numId="10" w16cid:durableId="755902388">
    <w:abstractNumId w:val="10"/>
  </w:num>
  <w:num w:numId="11" w16cid:durableId="1314719697">
    <w:abstractNumId w:val="11"/>
  </w:num>
  <w:num w:numId="12" w16cid:durableId="12794855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341F"/>
    <w:rsid w:val="0029639D"/>
    <w:rsid w:val="00326F90"/>
    <w:rsid w:val="006B3020"/>
    <w:rsid w:val="008F3F94"/>
    <w:rsid w:val="00AA1D8D"/>
    <w:rsid w:val="00B47730"/>
    <w:rsid w:val="00BE0892"/>
    <w:rsid w:val="00CB0664"/>
    <w:rsid w:val="00F21008"/>
    <w:rsid w:val="00FB20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65421E"/>
  <w14:defaultImageDpi w14:val="300"/>
  <w15:docId w15:val="{2D969E13-B8D4-4CAE-993A-40AE0F59B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Angsana New" w:hAnsi="Calibri" w:cs="Angsana New"/>
      <w:sz w:val="3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723</Words>
  <Characters>4123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Keetasin Kongsee (คีตศิลป์ คงสี)</cp:lastModifiedBy>
  <cp:revision>2</cp:revision>
  <dcterms:created xsi:type="dcterms:W3CDTF">2013-12-23T23:15:00Z</dcterms:created>
  <dcterms:modified xsi:type="dcterms:W3CDTF">2026-09-24T08:12:00Z</dcterms:modified>
  <cp:category/>
</cp:coreProperties>
</file>